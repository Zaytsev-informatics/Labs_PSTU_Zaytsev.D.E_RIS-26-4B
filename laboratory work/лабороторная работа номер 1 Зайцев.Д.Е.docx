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72D3D" w14:textId="77777777" w:rsidR="000309E8" w:rsidRPr="00CC2017" w:rsidRDefault="00000000">
      <w:pPr>
        <w:spacing w:before="1100" w:after="80" w:line="288" w:lineRule="auto"/>
        <w:jc w:val="center"/>
        <w:rPr>
          <w:sz w:val="28"/>
          <w:szCs w:val="28"/>
          <w:lang w:val="ru-RU"/>
        </w:rPr>
      </w:pPr>
      <w:bookmarkStart w:id="0" w:name="_Hlk242772774"/>
      <w:bookmarkEnd w:id="0"/>
      <w:r w:rsidRPr="00CC2017">
        <w:rPr>
          <w:sz w:val="28"/>
          <w:szCs w:val="28"/>
          <w:lang w:val="ru-RU"/>
        </w:rPr>
        <w:t>Министерство образования и науки Российской Федерации</w:t>
      </w:r>
    </w:p>
    <w:p w14:paraId="43BF63D0" w14:textId="77777777" w:rsidR="000309E8" w:rsidRPr="00CC2017" w:rsidRDefault="00000000">
      <w:pPr>
        <w:spacing w:after="80" w:line="288" w:lineRule="auto"/>
        <w:jc w:val="center"/>
        <w:rPr>
          <w:sz w:val="28"/>
          <w:szCs w:val="28"/>
          <w:lang w:val="ru-RU"/>
        </w:rPr>
      </w:pPr>
      <w:r w:rsidRPr="00CC2017">
        <w:rPr>
          <w:sz w:val="28"/>
          <w:szCs w:val="28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2064F68F" w14:textId="77777777" w:rsidR="000309E8" w:rsidRPr="00CC2017" w:rsidRDefault="00000000">
      <w:pPr>
        <w:spacing w:line="288" w:lineRule="auto"/>
        <w:jc w:val="center"/>
        <w:rPr>
          <w:sz w:val="28"/>
          <w:szCs w:val="28"/>
          <w:lang w:val="ru-RU"/>
        </w:rPr>
      </w:pPr>
      <w:r w:rsidRPr="00CC2017">
        <w:rPr>
          <w:sz w:val="28"/>
          <w:szCs w:val="28"/>
          <w:lang w:val="ru-RU"/>
        </w:rPr>
        <w:t>«Пермский национальный исследовательский политехнический университет»</w:t>
      </w:r>
    </w:p>
    <w:p w14:paraId="5C53972D" w14:textId="77777777" w:rsidR="000309E8" w:rsidRPr="00CC2017" w:rsidRDefault="00000000">
      <w:pPr>
        <w:spacing w:before="1900" w:after="40" w:line="240" w:lineRule="auto"/>
        <w:jc w:val="center"/>
        <w:rPr>
          <w:sz w:val="28"/>
          <w:szCs w:val="28"/>
          <w:lang w:val="ru-RU"/>
        </w:rPr>
      </w:pPr>
      <w:r w:rsidRPr="00CC2017">
        <w:rPr>
          <w:b/>
          <w:sz w:val="28"/>
          <w:szCs w:val="28"/>
          <w:lang w:val="ru-RU"/>
        </w:rPr>
        <w:t>ОТЧЁТ</w:t>
      </w:r>
    </w:p>
    <w:p w14:paraId="0DDB8147" w14:textId="77777777" w:rsidR="000309E8" w:rsidRPr="00CC2017" w:rsidRDefault="00000000">
      <w:pPr>
        <w:spacing w:after="160" w:line="240" w:lineRule="auto"/>
        <w:jc w:val="center"/>
        <w:rPr>
          <w:sz w:val="28"/>
          <w:szCs w:val="28"/>
          <w:lang w:val="ru-RU"/>
        </w:rPr>
      </w:pPr>
      <w:r w:rsidRPr="00CC2017">
        <w:rPr>
          <w:b/>
          <w:sz w:val="28"/>
          <w:szCs w:val="28"/>
          <w:lang w:val="ru-RU"/>
        </w:rPr>
        <w:t>ПО ЛАБОРАТОРНОЙ РАБОТЕ № 1</w:t>
      </w:r>
    </w:p>
    <w:p w14:paraId="38FB31CC" w14:textId="77777777" w:rsidR="000309E8" w:rsidRPr="00CC2017" w:rsidRDefault="00000000">
      <w:pPr>
        <w:spacing w:after="60" w:line="264" w:lineRule="auto"/>
        <w:jc w:val="center"/>
        <w:rPr>
          <w:lang w:val="ru-RU"/>
        </w:rPr>
      </w:pPr>
      <w:r w:rsidRPr="00CC2017">
        <w:rPr>
          <w:lang w:val="ru-RU"/>
        </w:rPr>
        <w:t>Дисциплина: Основы алгоритмизации и программирования</w:t>
      </w:r>
    </w:p>
    <w:p w14:paraId="17B23102" w14:textId="77777777" w:rsidR="000309E8" w:rsidRPr="00CC2017" w:rsidRDefault="00000000">
      <w:pPr>
        <w:spacing w:after="60" w:line="264" w:lineRule="auto"/>
        <w:jc w:val="center"/>
        <w:rPr>
          <w:lang w:val="ru-RU"/>
        </w:rPr>
      </w:pPr>
      <w:r w:rsidRPr="00CC2017">
        <w:rPr>
          <w:lang w:val="ru-RU"/>
        </w:rPr>
        <w:t>Тема: Вычисление выражений. Вещественные типы данных, инкремент и декремент</w:t>
      </w:r>
    </w:p>
    <w:p w14:paraId="2A0EE1A9" w14:textId="77777777" w:rsidR="000309E8" w:rsidRPr="00CC2017" w:rsidRDefault="00000000">
      <w:pPr>
        <w:spacing w:after="60" w:line="264" w:lineRule="auto"/>
        <w:jc w:val="center"/>
        <w:rPr>
          <w:lang w:val="ru-RU"/>
        </w:rPr>
      </w:pPr>
      <w:r w:rsidRPr="00CC2017">
        <w:rPr>
          <w:lang w:val="ru-RU"/>
        </w:rPr>
        <w:t>Вариант: 6</w:t>
      </w:r>
    </w:p>
    <w:p w14:paraId="17F3D242" w14:textId="7363E0AA" w:rsidR="000309E8" w:rsidRPr="00CC2017" w:rsidRDefault="00CC2017" w:rsidP="00CC2017">
      <w:pPr>
        <w:spacing w:before="1500" w:after="60" w:line="288" w:lineRule="auto"/>
        <w:ind w:left="4649"/>
        <w:rPr>
          <w:lang w:val="ru-RU"/>
        </w:rPr>
      </w:pPr>
      <w:r>
        <w:rPr>
          <w:lang w:val="ru-RU"/>
        </w:rPr>
        <w:t xml:space="preserve">               </w:t>
      </w:r>
      <w:r w:rsidR="00000000" w:rsidRPr="00CC2017">
        <w:rPr>
          <w:lang w:val="ru-RU"/>
        </w:rPr>
        <w:t>Выполнил работу:</w:t>
      </w:r>
      <w:r w:rsidR="00000000" w:rsidRPr="00CC2017">
        <w:rPr>
          <w:lang w:val="ru-RU"/>
        </w:rPr>
        <w:br/>
      </w:r>
      <w:r>
        <w:rPr>
          <w:lang w:val="ru-RU"/>
        </w:rPr>
        <w:t xml:space="preserve">               </w:t>
      </w:r>
      <w:r w:rsidR="00000000" w:rsidRPr="00CC2017">
        <w:rPr>
          <w:lang w:val="ru-RU"/>
        </w:rPr>
        <w:t>студент группы РИС-26-4б</w:t>
      </w:r>
      <w:r w:rsidR="00000000" w:rsidRPr="00CC2017">
        <w:rPr>
          <w:lang w:val="ru-RU"/>
        </w:rPr>
        <w:br/>
      </w:r>
      <w:r>
        <w:rPr>
          <w:lang w:val="ru-RU"/>
        </w:rPr>
        <w:t xml:space="preserve">               </w:t>
      </w:r>
      <w:r w:rsidR="00000000" w:rsidRPr="00CC2017">
        <w:rPr>
          <w:lang w:val="ru-RU"/>
        </w:rPr>
        <w:t>Зайцев Дмитрий Евгеньевич</w:t>
      </w:r>
    </w:p>
    <w:p w14:paraId="7FD5FAD9" w14:textId="101A8649" w:rsidR="000309E8" w:rsidRPr="00CC2017" w:rsidRDefault="00CC2017" w:rsidP="00CC2017">
      <w:pPr>
        <w:spacing w:before="280" w:line="288" w:lineRule="auto"/>
        <w:ind w:left="4649"/>
        <w:rPr>
          <w:lang w:val="ru-RU"/>
        </w:rPr>
      </w:pPr>
      <w:r>
        <w:rPr>
          <w:lang w:val="ru-RU"/>
        </w:rPr>
        <w:t xml:space="preserve">               </w:t>
      </w:r>
      <w:r w:rsidR="00000000" w:rsidRPr="00CC2017">
        <w:rPr>
          <w:lang w:val="ru-RU"/>
        </w:rPr>
        <w:t>Проверил работу</w:t>
      </w:r>
      <w:r>
        <w:rPr>
          <w:lang w:val="ru-RU"/>
        </w:rPr>
        <w:br/>
        <w:t xml:space="preserve">               Доцент кафедры ИТАС</w:t>
      </w:r>
      <w:r>
        <w:rPr>
          <w:lang w:val="ru-RU"/>
        </w:rPr>
        <w:br/>
        <w:t xml:space="preserve">               Полякова </w:t>
      </w:r>
      <w:proofErr w:type="gramStart"/>
      <w:r>
        <w:rPr>
          <w:lang w:val="ru-RU"/>
        </w:rPr>
        <w:t>О.А</w:t>
      </w:r>
      <w:proofErr w:type="gramEnd"/>
    </w:p>
    <w:p w14:paraId="4F0564F8" w14:textId="0B7B5387" w:rsidR="000309E8" w:rsidRPr="00CC2017" w:rsidRDefault="00000000">
      <w:pPr>
        <w:spacing w:before="1540" w:line="240" w:lineRule="auto"/>
        <w:jc w:val="center"/>
        <w:rPr>
          <w:lang w:val="ru-RU"/>
        </w:rPr>
      </w:pPr>
      <w:r w:rsidRPr="00CC2017">
        <w:rPr>
          <w:lang w:val="ru-RU"/>
        </w:rPr>
        <w:t xml:space="preserve">Пермь </w:t>
      </w:r>
      <w:r w:rsidR="00CC2017">
        <w:rPr>
          <w:lang w:val="ru-RU"/>
        </w:rPr>
        <w:t xml:space="preserve">- </w:t>
      </w:r>
      <w:r w:rsidRPr="00CC2017">
        <w:rPr>
          <w:lang w:val="ru-RU"/>
        </w:rPr>
        <w:t>2026</w:t>
      </w:r>
    </w:p>
    <w:p w14:paraId="1CFF6DF7" w14:textId="77777777" w:rsidR="000309E8" w:rsidRPr="00CC2017" w:rsidRDefault="00000000">
      <w:pPr>
        <w:rPr>
          <w:lang w:val="ru-RU"/>
        </w:rPr>
      </w:pPr>
      <w:r w:rsidRPr="00CC2017">
        <w:rPr>
          <w:lang w:val="ru-RU"/>
        </w:rPr>
        <w:br w:type="page"/>
      </w:r>
    </w:p>
    <w:p w14:paraId="0E2A577A" w14:textId="77777777" w:rsidR="000309E8" w:rsidRPr="00CC2017" w:rsidRDefault="00000000">
      <w:pPr>
        <w:keepNext/>
        <w:spacing w:after="160" w:line="240" w:lineRule="auto"/>
        <w:jc w:val="center"/>
        <w:rPr>
          <w:sz w:val="28"/>
          <w:szCs w:val="28"/>
          <w:lang w:val="ru-RU"/>
        </w:rPr>
      </w:pPr>
      <w:r w:rsidRPr="00CC2017">
        <w:rPr>
          <w:b/>
          <w:sz w:val="28"/>
          <w:szCs w:val="28"/>
          <w:lang w:val="ru-RU"/>
        </w:rPr>
        <w:lastRenderedPageBreak/>
        <w:t>1. Постановка задачи</w:t>
      </w:r>
    </w:p>
    <w:p w14:paraId="5B7DC6E1" w14:textId="77777777" w:rsidR="000309E8" w:rsidRPr="00CC2017" w:rsidRDefault="00000000">
      <w:pPr>
        <w:spacing w:before="80" w:after="80" w:line="324" w:lineRule="auto"/>
        <w:ind w:left="397"/>
        <w:rPr>
          <w:sz w:val="28"/>
          <w:szCs w:val="28"/>
          <w:lang w:val="ru-RU"/>
        </w:rPr>
      </w:pPr>
      <w:r w:rsidRPr="00CC2017">
        <w:rPr>
          <w:b/>
          <w:sz w:val="28"/>
          <w:szCs w:val="28"/>
          <w:lang w:val="ru-RU"/>
        </w:rPr>
        <w:t xml:space="preserve">Задание 1. </w:t>
      </w:r>
      <w:r w:rsidRPr="00CC2017">
        <w:rPr>
          <w:sz w:val="28"/>
          <w:szCs w:val="28"/>
          <w:lang w:val="ru-RU"/>
        </w:rPr>
        <w:t xml:space="preserve">Вычислить значение выражения для типов </w:t>
      </w:r>
      <w:r w:rsidRPr="00CC2017">
        <w:rPr>
          <w:sz w:val="28"/>
          <w:szCs w:val="28"/>
        </w:rPr>
        <w:t>float</w:t>
      </w:r>
      <w:r w:rsidRPr="00CC2017">
        <w:rPr>
          <w:sz w:val="28"/>
          <w:szCs w:val="28"/>
          <w:lang w:val="ru-RU"/>
        </w:rPr>
        <w:t xml:space="preserve"> и </w:t>
      </w:r>
      <w:r w:rsidRPr="00CC2017">
        <w:rPr>
          <w:sz w:val="28"/>
          <w:szCs w:val="28"/>
        </w:rPr>
        <w:t>double</w:t>
      </w:r>
      <w:r w:rsidRPr="00CC2017">
        <w:rPr>
          <w:sz w:val="28"/>
          <w:szCs w:val="28"/>
          <w:lang w:val="ru-RU"/>
        </w:rPr>
        <w:t xml:space="preserve"> с использованием промежуточных переменных, сравнить и объяснить результаты:</w:t>
      </w:r>
    </w:p>
    <w:p w14:paraId="6964DBE3" w14:textId="2945E459" w:rsidR="00CC2017" w:rsidRPr="0092313D" w:rsidRDefault="0092313D" w:rsidP="00CC2017">
      <w:pPr>
        <w:spacing w:before="160" w:after="160" w:line="276" w:lineRule="auto"/>
        <w:jc w:val="center"/>
        <w:rPr>
          <w:b/>
          <w:sz w:val="28"/>
        </w:rPr>
      </w:pPr>
      <w:r>
        <w:rPr>
          <w:noProof/>
        </w:rPr>
        <w:drawing>
          <wp:inline distT="0" distB="0" distL="0" distR="0" wp14:anchorId="7955FF5F" wp14:editId="7332E5EE">
            <wp:extent cx="3714286" cy="380952"/>
            <wp:effectExtent l="0" t="0" r="63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4286" cy="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B7C2" w14:textId="10495C41" w:rsidR="000309E8" w:rsidRPr="0092313D" w:rsidRDefault="00000000" w:rsidP="00CC2017">
      <w:pPr>
        <w:spacing w:before="160" w:after="160" w:line="276" w:lineRule="auto"/>
        <w:jc w:val="center"/>
        <w:rPr>
          <w:b/>
          <w:sz w:val="28"/>
        </w:rPr>
      </w:pPr>
      <w:proofErr w:type="spellStart"/>
      <w:r>
        <w:t>где</w:t>
      </w:r>
      <w:proofErr w:type="spellEnd"/>
      <w:r>
        <w:t xml:space="preserve"> a = 1000, b = 0,0001.</w:t>
      </w:r>
    </w:p>
    <w:p w14:paraId="75347BFF" w14:textId="77777777" w:rsidR="000309E8" w:rsidRPr="00CC2017" w:rsidRDefault="00000000">
      <w:pPr>
        <w:spacing w:before="80" w:after="80" w:line="324" w:lineRule="auto"/>
        <w:ind w:left="397"/>
        <w:rPr>
          <w:sz w:val="28"/>
          <w:szCs w:val="28"/>
          <w:lang w:val="ru-RU"/>
        </w:rPr>
      </w:pPr>
      <w:r w:rsidRPr="00CC2017">
        <w:rPr>
          <w:b/>
          <w:sz w:val="28"/>
          <w:szCs w:val="28"/>
          <w:lang w:val="ru-RU"/>
        </w:rPr>
        <w:t xml:space="preserve">Задание 2. </w:t>
      </w:r>
      <w:r w:rsidRPr="00CC2017">
        <w:rPr>
          <w:sz w:val="28"/>
          <w:szCs w:val="28"/>
          <w:lang w:val="ru-RU"/>
        </w:rPr>
        <w:t>Вычислить значения выражений и объяснить полученные результаты:</w:t>
      </w:r>
    </w:p>
    <w:p w14:paraId="7985D367" w14:textId="278CCE7E" w:rsidR="000309E8" w:rsidRPr="00CC2017" w:rsidRDefault="00000000">
      <w:pPr>
        <w:spacing w:after="40" w:line="288" w:lineRule="auto"/>
        <w:ind w:left="850"/>
        <w:rPr>
          <w:sz w:val="28"/>
          <w:szCs w:val="28"/>
          <w:lang w:val="ru-RU"/>
        </w:rPr>
      </w:pPr>
      <w:r w:rsidRPr="00CC2017">
        <w:rPr>
          <w:sz w:val="28"/>
          <w:szCs w:val="28"/>
          <w:lang w:val="ru-RU"/>
        </w:rPr>
        <w:t xml:space="preserve">1) </w:t>
      </w:r>
      <w:r w:rsidRPr="00CC2017">
        <w:rPr>
          <w:sz w:val="28"/>
          <w:szCs w:val="28"/>
        </w:rPr>
        <w:t>m</w:t>
      </w:r>
      <w:r w:rsidRPr="00CC2017">
        <w:rPr>
          <w:sz w:val="28"/>
          <w:szCs w:val="28"/>
          <w:lang w:val="ru-RU"/>
        </w:rPr>
        <w:t xml:space="preserve"> </w:t>
      </w:r>
      <w:r w:rsidR="00223BD6">
        <w:rPr>
          <w:sz w:val="28"/>
          <w:szCs w:val="28"/>
          <w:lang w:val="ru-RU"/>
        </w:rPr>
        <w:t>-</w:t>
      </w:r>
      <w:r w:rsidRPr="00CC2017">
        <w:rPr>
          <w:sz w:val="28"/>
          <w:szCs w:val="28"/>
          <w:lang w:val="ru-RU"/>
        </w:rPr>
        <w:t xml:space="preserve"> </w:t>
      </w:r>
      <w:r w:rsidR="00223BD6">
        <w:rPr>
          <w:sz w:val="28"/>
          <w:szCs w:val="28"/>
          <w:lang w:val="ru-RU"/>
        </w:rPr>
        <w:t>++</w:t>
      </w:r>
      <w:r w:rsidRPr="00CC2017">
        <w:rPr>
          <w:sz w:val="28"/>
          <w:szCs w:val="28"/>
        </w:rPr>
        <w:t>n</w:t>
      </w:r>
    </w:p>
    <w:p w14:paraId="1E0C1AAB" w14:textId="2251494C" w:rsidR="000309E8" w:rsidRPr="00CC2017" w:rsidRDefault="00000000">
      <w:pPr>
        <w:spacing w:after="40" w:line="288" w:lineRule="auto"/>
        <w:ind w:left="850"/>
        <w:rPr>
          <w:sz w:val="28"/>
          <w:szCs w:val="28"/>
          <w:lang w:val="ru-RU"/>
        </w:rPr>
      </w:pPr>
      <w:r w:rsidRPr="00CC2017">
        <w:rPr>
          <w:sz w:val="28"/>
          <w:szCs w:val="28"/>
          <w:lang w:val="ru-RU"/>
        </w:rPr>
        <w:t xml:space="preserve">2) </w:t>
      </w:r>
      <w:r w:rsidR="00223BD6">
        <w:rPr>
          <w:sz w:val="28"/>
          <w:szCs w:val="28"/>
          <w:lang w:val="ru-RU"/>
        </w:rPr>
        <w:t>++</w:t>
      </w:r>
      <w:proofErr w:type="gramStart"/>
      <w:r w:rsidRPr="00CC2017">
        <w:rPr>
          <w:sz w:val="28"/>
          <w:szCs w:val="28"/>
        </w:rPr>
        <w:t>m</w:t>
      </w:r>
      <w:r w:rsidRPr="00CC2017">
        <w:rPr>
          <w:sz w:val="28"/>
          <w:szCs w:val="28"/>
          <w:lang w:val="ru-RU"/>
        </w:rPr>
        <w:t xml:space="preserve"> &gt;</w:t>
      </w:r>
      <w:proofErr w:type="gramEnd"/>
      <w:r w:rsidRPr="00CC2017">
        <w:rPr>
          <w:sz w:val="28"/>
          <w:szCs w:val="28"/>
          <w:lang w:val="ru-RU"/>
        </w:rPr>
        <w:t xml:space="preserve"> </w:t>
      </w:r>
      <w:r w:rsidR="00223BD6">
        <w:rPr>
          <w:sz w:val="28"/>
          <w:szCs w:val="28"/>
          <w:lang w:val="ru-RU"/>
        </w:rPr>
        <w:t>--</w:t>
      </w:r>
      <w:r w:rsidRPr="00CC2017">
        <w:rPr>
          <w:sz w:val="28"/>
          <w:szCs w:val="28"/>
        </w:rPr>
        <w:t>n</w:t>
      </w:r>
    </w:p>
    <w:p w14:paraId="5167DC86" w14:textId="4E777551" w:rsidR="000309E8" w:rsidRDefault="00000000">
      <w:pPr>
        <w:spacing w:after="40" w:line="288" w:lineRule="auto"/>
        <w:ind w:left="850"/>
        <w:rPr>
          <w:sz w:val="28"/>
          <w:szCs w:val="28"/>
          <w:lang w:val="ru-RU"/>
        </w:rPr>
      </w:pPr>
      <w:r w:rsidRPr="00CC2017">
        <w:rPr>
          <w:sz w:val="28"/>
          <w:szCs w:val="28"/>
          <w:lang w:val="ru-RU"/>
        </w:rPr>
        <w:t xml:space="preserve">3) </w:t>
      </w:r>
      <w:r w:rsidR="00223BD6">
        <w:rPr>
          <w:sz w:val="28"/>
          <w:szCs w:val="28"/>
          <w:lang w:val="ru-RU"/>
        </w:rPr>
        <w:t>--</w:t>
      </w:r>
      <w:r w:rsidRPr="00CC2017">
        <w:rPr>
          <w:sz w:val="28"/>
          <w:szCs w:val="28"/>
        </w:rPr>
        <w:t>n</w:t>
      </w:r>
      <w:r w:rsidRPr="00CC2017">
        <w:rPr>
          <w:sz w:val="28"/>
          <w:szCs w:val="28"/>
          <w:lang w:val="ru-RU"/>
        </w:rPr>
        <w:t xml:space="preserve"> </w:t>
      </w:r>
      <w:proofErr w:type="gramStart"/>
      <w:r w:rsidRPr="00CC2017">
        <w:rPr>
          <w:sz w:val="28"/>
          <w:szCs w:val="28"/>
          <w:lang w:val="ru-RU"/>
        </w:rPr>
        <w:t xml:space="preserve">&lt; </w:t>
      </w:r>
      <w:r w:rsidR="00223BD6">
        <w:rPr>
          <w:sz w:val="28"/>
          <w:szCs w:val="28"/>
          <w:lang w:val="ru-RU"/>
        </w:rPr>
        <w:t>+</w:t>
      </w:r>
      <w:proofErr w:type="gramEnd"/>
      <w:r w:rsidR="00223BD6">
        <w:rPr>
          <w:sz w:val="28"/>
          <w:szCs w:val="28"/>
          <w:lang w:val="ru-RU"/>
        </w:rPr>
        <w:t>+</w:t>
      </w:r>
      <w:r w:rsidRPr="00CC2017">
        <w:rPr>
          <w:sz w:val="28"/>
          <w:szCs w:val="28"/>
        </w:rPr>
        <w:t>m</w:t>
      </w:r>
    </w:p>
    <w:p w14:paraId="1883E8AF" w14:textId="2C33B3FF" w:rsidR="000309E8" w:rsidRPr="00CC2017" w:rsidRDefault="00000000">
      <w:pPr>
        <w:spacing w:before="120"/>
        <w:ind w:firstLine="709"/>
        <w:rPr>
          <w:sz w:val="28"/>
          <w:szCs w:val="28"/>
          <w:lang w:val="ru-RU"/>
        </w:rPr>
      </w:pPr>
      <w:r w:rsidRPr="00CC2017">
        <w:rPr>
          <w:sz w:val="28"/>
          <w:szCs w:val="28"/>
        </w:rPr>
        <w:t>m</w:t>
      </w:r>
      <w:r w:rsidRPr="00CC2017">
        <w:rPr>
          <w:sz w:val="28"/>
          <w:szCs w:val="28"/>
          <w:lang w:val="ru-RU"/>
        </w:rPr>
        <w:t xml:space="preserve"> </w:t>
      </w:r>
      <w:r w:rsidR="0092313D">
        <w:rPr>
          <w:sz w:val="28"/>
          <w:szCs w:val="28"/>
          <w:lang w:val="ru-RU"/>
        </w:rPr>
        <w:t>=</w:t>
      </w:r>
      <w:r w:rsidRPr="00CC2017">
        <w:rPr>
          <w:sz w:val="28"/>
          <w:szCs w:val="28"/>
          <w:lang w:val="ru-RU"/>
        </w:rPr>
        <w:t xml:space="preserve"> 5 и </w:t>
      </w:r>
      <w:r w:rsidRPr="00CC2017">
        <w:rPr>
          <w:sz w:val="28"/>
          <w:szCs w:val="28"/>
        </w:rPr>
        <w:t>n</w:t>
      </w:r>
      <w:r w:rsidRPr="00CC2017">
        <w:rPr>
          <w:sz w:val="28"/>
          <w:szCs w:val="28"/>
          <w:lang w:val="ru-RU"/>
        </w:rPr>
        <w:t xml:space="preserve"> </w:t>
      </w:r>
      <w:r w:rsidR="0092313D">
        <w:rPr>
          <w:sz w:val="28"/>
          <w:szCs w:val="28"/>
          <w:lang w:val="ru-RU"/>
        </w:rPr>
        <w:t>=</w:t>
      </w:r>
      <w:r w:rsidRPr="00CC2017">
        <w:rPr>
          <w:sz w:val="28"/>
          <w:szCs w:val="28"/>
          <w:lang w:val="ru-RU"/>
        </w:rPr>
        <w:t xml:space="preserve"> 5. Каждое выражение вычисляется отдельно с этими начальными значениями, чтобы изменения переменных в одном выражении не влияли на следующие.</w:t>
      </w:r>
    </w:p>
    <w:p w14:paraId="1782398C" w14:textId="0F721408" w:rsidR="000309E8" w:rsidRPr="00CC2017" w:rsidRDefault="00CC2017">
      <w:pPr>
        <w:keepNext/>
        <w:spacing w:before="80" w:after="100" w:line="240" w:lineRule="auto"/>
        <w:jc w:val="center"/>
        <w:rPr>
          <w:sz w:val="28"/>
          <w:szCs w:val="28"/>
          <w:lang w:val="ru-RU"/>
        </w:rPr>
      </w:pPr>
      <w:r w:rsidRPr="00CC2017">
        <w:rPr>
          <w:b/>
          <w:sz w:val="28"/>
          <w:szCs w:val="28"/>
          <w:lang w:val="ru-RU"/>
        </w:rPr>
        <w:t>1</w:t>
      </w:r>
      <w:r w:rsidR="00000000" w:rsidRPr="00CC2017">
        <w:rPr>
          <w:b/>
          <w:sz w:val="28"/>
          <w:szCs w:val="28"/>
          <w:lang w:val="ru-RU"/>
        </w:rPr>
        <w:t xml:space="preserve">. </w:t>
      </w:r>
      <w:r w:rsidRPr="00CC2017">
        <w:rPr>
          <w:b/>
          <w:sz w:val="28"/>
          <w:szCs w:val="28"/>
          <w:lang w:val="ru-RU"/>
        </w:rPr>
        <w:t xml:space="preserve">1 </w:t>
      </w:r>
      <w:r w:rsidR="00000000" w:rsidRPr="00CC2017">
        <w:rPr>
          <w:b/>
          <w:sz w:val="28"/>
          <w:szCs w:val="28"/>
          <w:lang w:val="ru-RU"/>
        </w:rPr>
        <w:t>Краткий алгоритм решения</w:t>
      </w:r>
    </w:p>
    <w:p w14:paraId="79E67DA2" w14:textId="42DE3991" w:rsidR="000309E8" w:rsidRPr="00CC2017" w:rsidRDefault="00000000">
      <w:pPr>
        <w:ind w:firstLine="709"/>
        <w:rPr>
          <w:sz w:val="28"/>
          <w:szCs w:val="28"/>
          <w:lang w:val="ru-RU"/>
        </w:rPr>
      </w:pPr>
      <w:r w:rsidRPr="00CC2017">
        <w:rPr>
          <w:sz w:val="28"/>
          <w:szCs w:val="28"/>
          <w:lang w:val="ru-RU"/>
        </w:rPr>
        <w:t xml:space="preserve">Для первого задания отдельно вычисляются степени и произведения: </w:t>
      </w:r>
      <w:r w:rsidR="000557A1">
        <w:rPr>
          <w:noProof/>
        </w:rPr>
        <w:drawing>
          <wp:inline distT="0" distB="0" distL="0" distR="0" wp14:anchorId="09CDECFB" wp14:editId="3C091101">
            <wp:extent cx="2057143" cy="20000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7143" cy="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57A1" w:rsidRPr="00CC2017">
        <w:rPr>
          <w:sz w:val="28"/>
          <w:szCs w:val="28"/>
          <w:lang w:val="ru-RU"/>
        </w:rPr>
        <w:t xml:space="preserve"> </w:t>
      </w:r>
      <w:r w:rsidRPr="00CC2017">
        <w:rPr>
          <w:sz w:val="28"/>
          <w:szCs w:val="28"/>
          <w:lang w:val="ru-RU"/>
        </w:rPr>
        <w:t xml:space="preserve">Затем находятся числитель, знаменатель и итоговое отношение. Один и тот же алгоритм применяется сначала к </w:t>
      </w:r>
      <w:r w:rsidRPr="00CC2017">
        <w:rPr>
          <w:sz w:val="28"/>
          <w:szCs w:val="28"/>
        </w:rPr>
        <w:t>float</w:t>
      </w:r>
      <w:r w:rsidRPr="00CC2017">
        <w:rPr>
          <w:sz w:val="28"/>
          <w:szCs w:val="28"/>
          <w:lang w:val="ru-RU"/>
        </w:rPr>
        <w:t xml:space="preserve">, а затем к </w:t>
      </w:r>
      <w:r w:rsidRPr="00CC2017">
        <w:rPr>
          <w:sz w:val="28"/>
          <w:szCs w:val="28"/>
        </w:rPr>
        <w:t>double</w:t>
      </w:r>
      <w:r w:rsidRPr="00CC2017">
        <w:rPr>
          <w:sz w:val="28"/>
          <w:szCs w:val="28"/>
          <w:lang w:val="ru-RU"/>
        </w:rPr>
        <w:t>.</w:t>
      </w:r>
    </w:p>
    <w:p w14:paraId="1A6E9E86" w14:textId="5EB9D167" w:rsidR="000309E8" w:rsidRPr="00CC2017" w:rsidRDefault="00000000">
      <w:pPr>
        <w:ind w:firstLine="709"/>
        <w:rPr>
          <w:sz w:val="28"/>
          <w:szCs w:val="28"/>
          <w:lang w:val="ru-RU"/>
        </w:rPr>
      </w:pPr>
      <w:r w:rsidRPr="00CC2017">
        <w:rPr>
          <w:sz w:val="28"/>
          <w:szCs w:val="28"/>
          <w:lang w:val="ru-RU"/>
        </w:rPr>
        <w:t xml:space="preserve">Тип </w:t>
      </w:r>
      <w:r w:rsidRPr="00CC2017">
        <w:rPr>
          <w:sz w:val="28"/>
          <w:szCs w:val="28"/>
        </w:rPr>
        <w:t>float</w:t>
      </w:r>
      <w:r w:rsidRPr="00CC2017">
        <w:rPr>
          <w:sz w:val="28"/>
          <w:szCs w:val="28"/>
          <w:lang w:val="ru-RU"/>
        </w:rPr>
        <w:t xml:space="preserve"> хранит вещественные значения с одинарной точностью, а </w:t>
      </w:r>
      <w:r w:rsidRPr="00CC2017">
        <w:rPr>
          <w:sz w:val="28"/>
          <w:szCs w:val="28"/>
        </w:rPr>
        <w:t>double</w:t>
      </w:r>
      <w:r w:rsidRPr="00CC2017">
        <w:rPr>
          <w:sz w:val="28"/>
          <w:szCs w:val="28"/>
          <w:lang w:val="ru-RU"/>
        </w:rPr>
        <w:t xml:space="preserve"> </w:t>
      </w:r>
      <w:r w:rsidR="0092313D">
        <w:rPr>
          <w:sz w:val="28"/>
          <w:szCs w:val="28"/>
          <w:lang w:val="ru-RU"/>
        </w:rPr>
        <w:t>-</w:t>
      </w:r>
      <w:r w:rsidR="000557A1">
        <w:rPr>
          <w:sz w:val="28"/>
          <w:szCs w:val="28"/>
          <w:lang w:val="ru-RU"/>
        </w:rPr>
        <w:t xml:space="preserve"> </w:t>
      </w:r>
      <w:r w:rsidRPr="00CC2017">
        <w:rPr>
          <w:sz w:val="28"/>
          <w:szCs w:val="28"/>
          <w:lang w:val="ru-RU"/>
        </w:rPr>
        <w:t>с двойной. При вычитании близких больших чисел часть значащих цифр может потеряться, поэтому результаты вычислений для этих типов могут заметно различаться.</w:t>
      </w:r>
    </w:p>
    <w:p w14:paraId="20C43919" w14:textId="77777777" w:rsidR="000309E8" w:rsidRPr="00CC2017" w:rsidRDefault="00000000">
      <w:pPr>
        <w:rPr>
          <w:sz w:val="28"/>
          <w:szCs w:val="28"/>
          <w:lang w:val="ru-RU"/>
        </w:rPr>
      </w:pPr>
      <w:r w:rsidRPr="00CC2017">
        <w:rPr>
          <w:sz w:val="28"/>
          <w:szCs w:val="28"/>
          <w:lang w:val="ru-RU"/>
        </w:rPr>
        <w:br w:type="page"/>
      </w:r>
    </w:p>
    <w:p w14:paraId="22CF3353" w14:textId="77777777" w:rsidR="000309E8" w:rsidRPr="000557A1" w:rsidRDefault="00000000">
      <w:pPr>
        <w:keepNext/>
        <w:spacing w:after="160" w:line="240" w:lineRule="auto"/>
        <w:jc w:val="center"/>
        <w:rPr>
          <w:sz w:val="28"/>
          <w:szCs w:val="28"/>
          <w:lang w:val="ru-RU"/>
        </w:rPr>
      </w:pPr>
      <w:r w:rsidRPr="000557A1">
        <w:rPr>
          <w:b/>
          <w:sz w:val="28"/>
          <w:szCs w:val="28"/>
          <w:lang w:val="ru-RU"/>
        </w:rPr>
        <w:lastRenderedPageBreak/>
        <w:t>3. Программа решения задания 1</w:t>
      </w:r>
    </w:p>
    <w:p w14:paraId="01F0B652" w14:textId="77777777" w:rsidR="000309E8" w:rsidRPr="000557A1" w:rsidRDefault="00000000">
      <w:pPr>
        <w:spacing w:after="80"/>
        <w:ind w:firstLine="709"/>
        <w:rPr>
          <w:sz w:val="28"/>
          <w:szCs w:val="28"/>
          <w:lang w:val="ru-RU"/>
        </w:rPr>
      </w:pPr>
      <w:r w:rsidRPr="000557A1">
        <w:rPr>
          <w:sz w:val="28"/>
          <w:szCs w:val="28"/>
          <w:lang w:val="ru-RU"/>
        </w:rPr>
        <w:t xml:space="preserve">В программе используются промежуточные переменные и шаблонная функция </w:t>
      </w:r>
      <w:r w:rsidRPr="000557A1">
        <w:rPr>
          <w:sz w:val="28"/>
          <w:szCs w:val="28"/>
        </w:rPr>
        <w:t>calculate</w:t>
      </w:r>
      <w:r w:rsidRPr="000557A1">
        <w:rPr>
          <w:sz w:val="28"/>
          <w:szCs w:val="28"/>
          <w:lang w:val="ru-RU"/>
        </w:rPr>
        <w:t xml:space="preserve">, позволяющая выполнить один и тот же набор вычислений для типов </w:t>
      </w:r>
      <w:r w:rsidRPr="000557A1">
        <w:rPr>
          <w:sz w:val="28"/>
          <w:szCs w:val="28"/>
        </w:rPr>
        <w:t>float</w:t>
      </w:r>
      <w:r w:rsidRPr="000557A1">
        <w:rPr>
          <w:sz w:val="28"/>
          <w:szCs w:val="28"/>
          <w:lang w:val="ru-RU"/>
        </w:rPr>
        <w:t xml:space="preserve"> и </w:t>
      </w:r>
      <w:r w:rsidRPr="000557A1">
        <w:rPr>
          <w:sz w:val="28"/>
          <w:szCs w:val="28"/>
        </w:rPr>
        <w:t>double</w:t>
      </w:r>
      <w:r w:rsidRPr="000557A1">
        <w:rPr>
          <w:sz w:val="28"/>
          <w:szCs w:val="28"/>
          <w:lang w:val="ru-RU"/>
        </w:rPr>
        <w:t>.</w:t>
      </w:r>
    </w:p>
    <w:p w14:paraId="0A8F1FFD" w14:textId="6417B806" w:rsidR="000309E8" w:rsidRDefault="000557A1">
      <w:pPr>
        <w:jc w:val="center"/>
      </w:pPr>
      <w:r>
        <w:rPr>
          <w:noProof/>
        </w:rPr>
        <w:drawing>
          <wp:inline distT="0" distB="0" distL="0" distR="0" wp14:anchorId="7CFB97CA" wp14:editId="5AFB29E0">
            <wp:extent cx="5276190" cy="6428571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190" cy="6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AE93B" w14:textId="14117474" w:rsidR="000309E8" w:rsidRPr="00CC2017" w:rsidRDefault="00000000">
      <w:pPr>
        <w:spacing w:before="40" w:after="160" w:line="240" w:lineRule="auto"/>
        <w:jc w:val="center"/>
        <w:rPr>
          <w:lang w:val="ru-RU"/>
        </w:rPr>
      </w:pPr>
      <w:r w:rsidRPr="00CC2017">
        <w:rPr>
          <w:i/>
          <w:sz w:val="20"/>
          <w:lang w:val="ru-RU"/>
        </w:rPr>
        <w:t xml:space="preserve">Рисунок 1 </w:t>
      </w:r>
      <w:r w:rsidR="0092313D">
        <w:rPr>
          <w:i/>
          <w:sz w:val="20"/>
          <w:lang w:val="ru-RU"/>
        </w:rPr>
        <w:t>-</w:t>
      </w:r>
      <w:r w:rsidRPr="00CC2017">
        <w:rPr>
          <w:i/>
          <w:sz w:val="20"/>
          <w:lang w:val="ru-RU"/>
        </w:rPr>
        <w:t xml:space="preserve"> Исходный код программы для задания 1</w:t>
      </w:r>
    </w:p>
    <w:p w14:paraId="16624F5F" w14:textId="77777777" w:rsidR="000309E8" w:rsidRPr="00CC2017" w:rsidRDefault="00000000">
      <w:pPr>
        <w:rPr>
          <w:lang w:val="ru-RU"/>
        </w:rPr>
      </w:pPr>
      <w:r w:rsidRPr="00CC2017">
        <w:rPr>
          <w:lang w:val="ru-RU"/>
        </w:rPr>
        <w:br w:type="page"/>
      </w:r>
    </w:p>
    <w:p w14:paraId="548BBD06" w14:textId="77777777" w:rsidR="000309E8" w:rsidRDefault="00000000">
      <w:pPr>
        <w:keepNext/>
        <w:spacing w:after="160" w:line="240" w:lineRule="auto"/>
        <w:jc w:val="center"/>
      </w:pPr>
      <w:r>
        <w:rPr>
          <w:b/>
          <w:sz w:val="28"/>
        </w:rPr>
        <w:lastRenderedPageBreak/>
        <w:t xml:space="preserve">4. </w:t>
      </w:r>
      <w:proofErr w:type="spellStart"/>
      <w:r>
        <w:rPr>
          <w:b/>
          <w:sz w:val="28"/>
        </w:rPr>
        <w:t>Результаты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выполнения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задания</w:t>
      </w:r>
      <w:proofErr w:type="spellEnd"/>
      <w:r>
        <w:rPr>
          <w:b/>
          <w:sz w:val="28"/>
        </w:rPr>
        <w:t xml:space="preserve"> 1</w:t>
      </w:r>
    </w:p>
    <w:p w14:paraId="0FDF78A5" w14:textId="248DAF08" w:rsidR="000309E8" w:rsidRDefault="00223BD6">
      <w:pPr>
        <w:jc w:val="center"/>
      </w:pPr>
      <w:r>
        <w:rPr>
          <w:noProof/>
        </w:rPr>
        <w:drawing>
          <wp:inline distT="0" distB="0" distL="0" distR="0" wp14:anchorId="6A807C74" wp14:editId="5E3350F8">
            <wp:extent cx="2571429" cy="3685714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1429" cy="3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40B7D" w14:textId="1EAA5B80" w:rsidR="000309E8" w:rsidRPr="00CC2017" w:rsidRDefault="00000000">
      <w:pPr>
        <w:spacing w:before="40" w:after="160" w:line="240" w:lineRule="auto"/>
        <w:jc w:val="center"/>
        <w:rPr>
          <w:lang w:val="ru-RU"/>
        </w:rPr>
      </w:pPr>
      <w:r w:rsidRPr="00CC2017">
        <w:rPr>
          <w:i/>
          <w:sz w:val="20"/>
          <w:lang w:val="ru-RU"/>
        </w:rPr>
        <w:t xml:space="preserve">Рисунок 2 </w:t>
      </w:r>
      <w:r w:rsidR="0092313D">
        <w:rPr>
          <w:i/>
          <w:sz w:val="20"/>
          <w:lang w:val="ru-RU"/>
        </w:rPr>
        <w:t>-</w:t>
      </w:r>
      <w:r w:rsidRPr="00CC2017">
        <w:rPr>
          <w:i/>
          <w:sz w:val="20"/>
          <w:lang w:val="ru-RU"/>
        </w:rPr>
        <w:t xml:space="preserve"> Вывод программы для типов </w:t>
      </w:r>
      <w:r>
        <w:rPr>
          <w:i/>
          <w:sz w:val="20"/>
        </w:rPr>
        <w:t>float</w:t>
      </w:r>
      <w:r w:rsidRPr="00CC2017">
        <w:rPr>
          <w:i/>
          <w:sz w:val="20"/>
          <w:lang w:val="ru-RU"/>
        </w:rPr>
        <w:t xml:space="preserve"> и </w:t>
      </w:r>
      <w:r>
        <w:rPr>
          <w:i/>
          <w:sz w:val="20"/>
        </w:rPr>
        <w:t>double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1872"/>
        <w:gridCol w:w="2376"/>
        <w:gridCol w:w="2520"/>
      </w:tblGrid>
      <w:tr w:rsidR="000309E8" w14:paraId="657DF498" w14:textId="77777777">
        <w:trPr>
          <w:tblHeader/>
          <w:jc w:val="center"/>
        </w:trPr>
        <w:tc>
          <w:tcPr>
            <w:tcW w:w="1656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D98112" w14:textId="77777777" w:rsidR="000309E8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18"/>
              </w:rPr>
              <w:t>Тип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данных</w:t>
            </w:r>
            <w:proofErr w:type="spellEnd"/>
          </w:p>
        </w:tc>
        <w:tc>
          <w:tcPr>
            <w:tcW w:w="187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394E08" w14:textId="77777777" w:rsidR="000309E8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Числитель</w:t>
            </w:r>
          </w:p>
        </w:tc>
        <w:tc>
          <w:tcPr>
            <w:tcW w:w="2376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734F1E" w14:textId="77777777" w:rsidR="000309E8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Знаменатель</w:t>
            </w:r>
          </w:p>
        </w:tc>
        <w:tc>
          <w:tcPr>
            <w:tcW w:w="2520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AEF872" w14:textId="77777777" w:rsidR="000309E8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Результат</w:t>
            </w:r>
          </w:p>
        </w:tc>
      </w:tr>
      <w:tr w:rsidR="000309E8" w14:paraId="64163458" w14:textId="77777777">
        <w:trPr>
          <w:jc w:val="center"/>
        </w:trPr>
        <w:tc>
          <w:tcPr>
            <w:tcW w:w="1656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1D5A7D" w14:textId="77777777" w:rsidR="000309E8" w:rsidRDefault="00000000">
            <w:pPr>
              <w:spacing w:line="240" w:lineRule="auto"/>
            </w:pPr>
            <w:r>
              <w:rPr>
                <w:sz w:val="18"/>
              </w:rPr>
              <w:t>float</w:t>
            </w:r>
          </w:p>
        </w:tc>
        <w:tc>
          <w:tcPr>
            <w:tcW w:w="187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253D21" w14:textId="25B16B2B" w:rsidR="000309E8" w:rsidRDefault="0092313D">
            <w:pPr>
              <w:spacing w:line="240" w:lineRule="auto"/>
            </w:pPr>
            <w:r>
              <w:rPr>
                <w:sz w:val="18"/>
                <w:lang w:val="ru-RU"/>
              </w:rPr>
              <w:t>-</w:t>
            </w:r>
            <w:r w:rsidR="00000000">
              <w:rPr>
                <w:sz w:val="18"/>
              </w:rPr>
              <w:t>384</w:t>
            </w:r>
          </w:p>
        </w:tc>
        <w:tc>
          <w:tcPr>
            <w:tcW w:w="2376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A72562" w14:textId="345177DA" w:rsidR="000309E8" w:rsidRDefault="0092313D">
            <w:pPr>
              <w:spacing w:line="240" w:lineRule="auto"/>
            </w:pPr>
            <w:r>
              <w:rPr>
                <w:sz w:val="18"/>
                <w:lang w:val="ru-RU"/>
              </w:rPr>
              <w:t>-</w:t>
            </w:r>
            <w:r w:rsidR="00000000">
              <w:rPr>
                <w:sz w:val="18"/>
              </w:rPr>
              <w:t>300</w:t>
            </w:r>
          </w:p>
        </w:tc>
        <w:tc>
          <w:tcPr>
            <w:tcW w:w="2520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51E6F5" w14:textId="77777777" w:rsidR="000309E8" w:rsidRDefault="00000000">
            <w:pPr>
              <w:spacing w:line="240" w:lineRule="auto"/>
            </w:pPr>
            <w:r>
              <w:rPr>
                <w:sz w:val="18"/>
              </w:rPr>
              <w:t>1,279999971</w:t>
            </w:r>
          </w:p>
        </w:tc>
      </w:tr>
      <w:tr w:rsidR="000309E8" w14:paraId="3DF2251F" w14:textId="77777777">
        <w:trPr>
          <w:jc w:val="center"/>
        </w:trPr>
        <w:tc>
          <w:tcPr>
            <w:tcW w:w="1656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E31106" w14:textId="77777777" w:rsidR="000309E8" w:rsidRDefault="00000000">
            <w:pPr>
              <w:spacing w:line="240" w:lineRule="auto"/>
            </w:pPr>
            <w:r>
              <w:rPr>
                <w:sz w:val="18"/>
              </w:rPr>
              <w:t>double</w:t>
            </w:r>
          </w:p>
        </w:tc>
        <w:tc>
          <w:tcPr>
            <w:tcW w:w="187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10F317" w14:textId="3B28DD68" w:rsidR="000309E8" w:rsidRDefault="0092313D">
            <w:pPr>
              <w:spacing w:line="240" w:lineRule="auto"/>
            </w:pPr>
            <w:r>
              <w:rPr>
                <w:sz w:val="18"/>
                <w:lang w:val="ru-RU"/>
              </w:rPr>
              <w:t>-</w:t>
            </w:r>
            <w:r w:rsidR="00000000">
              <w:rPr>
                <w:sz w:val="18"/>
              </w:rPr>
              <w:t>299,99993991851807</w:t>
            </w:r>
          </w:p>
        </w:tc>
        <w:tc>
          <w:tcPr>
            <w:tcW w:w="2376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4A8003" w14:textId="2EDC85C7" w:rsidR="000309E8" w:rsidRDefault="0092313D">
            <w:pPr>
              <w:spacing w:line="240" w:lineRule="auto"/>
            </w:pPr>
            <w:r>
              <w:rPr>
                <w:sz w:val="18"/>
                <w:lang w:val="ru-RU"/>
              </w:rPr>
              <w:t>-</w:t>
            </w:r>
            <w:r w:rsidR="00000000">
              <w:rPr>
                <w:sz w:val="18"/>
              </w:rPr>
              <w:t>299,99999999999898</w:t>
            </w:r>
          </w:p>
        </w:tc>
        <w:tc>
          <w:tcPr>
            <w:tcW w:w="2520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1DD7F2" w14:textId="77777777" w:rsidR="000309E8" w:rsidRDefault="00000000">
            <w:pPr>
              <w:spacing w:line="240" w:lineRule="auto"/>
            </w:pPr>
            <w:r>
              <w:rPr>
                <w:sz w:val="18"/>
              </w:rPr>
              <w:t>0,99999979972839692</w:t>
            </w:r>
          </w:p>
        </w:tc>
      </w:tr>
    </w:tbl>
    <w:p w14:paraId="0D86F7AC" w14:textId="77777777" w:rsidR="000309E8" w:rsidRPr="00223BD6" w:rsidRDefault="00000000">
      <w:pPr>
        <w:keepNext/>
        <w:spacing w:before="80" w:after="100" w:line="240" w:lineRule="auto"/>
        <w:jc w:val="center"/>
        <w:rPr>
          <w:sz w:val="28"/>
          <w:szCs w:val="28"/>
        </w:rPr>
      </w:pPr>
      <w:r w:rsidRPr="00223BD6">
        <w:rPr>
          <w:b/>
          <w:sz w:val="28"/>
          <w:szCs w:val="28"/>
        </w:rPr>
        <w:t>Объяснение результатов</w:t>
      </w:r>
    </w:p>
    <w:p w14:paraId="0DD83A0F" w14:textId="77777777" w:rsidR="000309E8" w:rsidRPr="00223BD6" w:rsidRDefault="00000000">
      <w:pPr>
        <w:ind w:firstLine="709"/>
        <w:rPr>
          <w:sz w:val="28"/>
          <w:szCs w:val="28"/>
          <w:lang w:val="ru-RU"/>
        </w:rPr>
      </w:pPr>
      <w:r w:rsidRPr="00223BD6">
        <w:rPr>
          <w:sz w:val="28"/>
          <w:szCs w:val="28"/>
          <w:lang w:val="ru-RU"/>
        </w:rPr>
        <w:t xml:space="preserve">Математически выражение имеет значение, близкое к 0,9999998. При вычислениях типа </w:t>
      </w:r>
      <w:r w:rsidRPr="00223BD6">
        <w:rPr>
          <w:sz w:val="28"/>
          <w:szCs w:val="28"/>
        </w:rPr>
        <w:t>double</w:t>
      </w:r>
      <w:r w:rsidRPr="00223BD6">
        <w:rPr>
          <w:sz w:val="28"/>
          <w:szCs w:val="28"/>
          <w:lang w:val="ru-RU"/>
        </w:rPr>
        <w:t xml:space="preserve"> результат 0,99999979972839692 близок к этому значению. Для </w:t>
      </w:r>
      <w:r w:rsidRPr="00223BD6">
        <w:rPr>
          <w:sz w:val="28"/>
          <w:szCs w:val="28"/>
        </w:rPr>
        <w:t>float</w:t>
      </w:r>
      <w:r w:rsidRPr="00223BD6">
        <w:rPr>
          <w:sz w:val="28"/>
          <w:szCs w:val="28"/>
          <w:lang w:val="ru-RU"/>
        </w:rPr>
        <w:t xml:space="preserve"> получается 1,279999971, что существенно отличается от ожидаемого результата.</w:t>
      </w:r>
    </w:p>
    <w:p w14:paraId="3B380A3F" w14:textId="21A3E7B8" w:rsidR="000309E8" w:rsidRPr="00223BD6" w:rsidRDefault="00000000">
      <w:pPr>
        <w:ind w:firstLine="709"/>
        <w:rPr>
          <w:sz w:val="28"/>
          <w:szCs w:val="28"/>
          <w:lang w:val="ru-RU"/>
        </w:rPr>
      </w:pPr>
      <w:r w:rsidRPr="00223BD6">
        <w:rPr>
          <w:sz w:val="28"/>
          <w:szCs w:val="28"/>
          <w:lang w:val="ru-RU"/>
        </w:rPr>
        <w:t xml:space="preserve">Причина </w:t>
      </w:r>
      <w:r w:rsidR="00223BD6" w:rsidRPr="00223BD6">
        <w:rPr>
          <w:sz w:val="28"/>
          <w:szCs w:val="28"/>
          <w:lang w:val="ru-RU"/>
        </w:rPr>
        <w:t>-</w:t>
      </w:r>
      <w:r w:rsidRPr="00223BD6">
        <w:rPr>
          <w:sz w:val="28"/>
          <w:szCs w:val="28"/>
          <w:lang w:val="ru-RU"/>
        </w:rPr>
        <w:t xml:space="preserve"> ограниченная точность </w:t>
      </w:r>
      <w:r w:rsidRPr="00223BD6">
        <w:rPr>
          <w:sz w:val="28"/>
          <w:szCs w:val="28"/>
        </w:rPr>
        <w:t>float</w:t>
      </w:r>
      <w:r w:rsidRPr="00223BD6">
        <w:rPr>
          <w:sz w:val="28"/>
          <w:szCs w:val="28"/>
          <w:lang w:val="ru-RU"/>
        </w:rPr>
        <w:t>. При вычислении (</w:t>
      </w:r>
      <w:r w:rsidRPr="00223BD6">
        <w:rPr>
          <w:sz w:val="28"/>
          <w:szCs w:val="28"/>
        </w:rPr>
        <w:t>a</w:t>
      </w:r>
      <w:r w:rsidRPr="00223BD6">
        <w:rPr>
          <w:sz w:val="28"/>
          <w:szCs w:val="28"/>
          <w:lang w:val="ru-RU"/>
        </w:rPr>
        <w:t xml:space="preserve"> </w:t>
      </w:r>
      <w:r w:rsidR="00223BD6" w:rsidRPr="00223BD6">
        <w:rPr>
          <w:sz w:val="28"/>
          <w:szCs w:val="28"/>
          <w:lang w:val="ru-RU"/>
        </w:rPr>
        <w:t>-</w:t>
      </w:r>
      <w:r w:rsidRPr="00223BD6">
        <w:rPr>
          <w:sz w:val="28"/>
          <w:szCs w:val="28"/>
          <w:lang w:val="ru-RU"/>
        </w:rPr>
        <w:t xml:space="preserve"> </w:t>
      </w:r>
      <w:proofErr w:type="gramStart"/>
      <w:r w:rsidRPr="00223BD6">
        <w:rPr>
          <w:sz w:val="28"/>
          <w:szCs w:val="28"/>
        </w:rPr>
        <w:t>b</w:t>
      </w:r>
      <w:r w:rsidRPr="00223BD6">
        <w:rPr>
          <w:sz w:val="28"/>
          <w:szCs w:val="28"/>
          <w:lang w:val="ru-RU"/>
        </w:rPr>
        <w:t>)</w:t>
      </w:r>
      <w:r w:rsidR="00223BD6" w:rsidRPr="00223BD6">
        <w:rPr>
          <w:sz w:val="28"/>
          <w:szCs w:val="28"/>
          <w:lang w:val="ru-RU"/>
        </w:rPr>
        <w:t>^</w:t>
      </w:r>
      <w:proofErr w:type="gramEnd"/>
      <w:r w:rsidR="00223BD6" w:rsidRPr="00223BD6">
        <w:rPr>
          <w:sz w:val="28"/>
          <w:szCs w:val="28"/>
          <w:lang w:val="ru-RU"/>
        </w:rPr>
        <w:t>3</w:t>
      </w:r>
      <w:r w:rsidRPr="00223BD6">
        <w:rPr>
          <w:sz w:val="28"/>
          <w:szCs w:val="28"/>
          <w:lang w:val="ru-RU"/>
        </w:rPr>
        <w:t xml:space="preserve"> получается число порядка 10</w:t>
      </w:r>
      <w:r w:rsidR="00223BD6" w:rsidRPr="00223BD6">
        <w:rPr>
          <w:sz w:val="28"/>
          <w:szCs w:val="28"/>
          <w:lang w:val="ru-RU"/>
        </w:rPr>
        <w:t>^9</w:t>
      </w:r>
      <w:r w:rsidRPr="00223BD6">
        <w:rPr>
          <w:sz w:val="28"/>
          <w:szCs w:val="28"/>
          <w:lang w:val="ru-RU"/>
        </w:rPr>
        <w:t xml:space="preserve">, а затем из него вычитается другое близкое число </w:t>
      </w:r>
      <w:r w:rsidRPr="00223BD6">
        <w:rPr>
          <w:sz w:val="28"/>
          <w:szCs w:val="28"/>
        </w:rPr>
        <w:t>a</w:t>
      </w:r>
      <w:r w:rsidR="00223BD6" w:rsidRPr="00223BD6">
        <w:rPr>
          <w:sz w:val="28"/>
          <w:szCs w:val="28"/>
          <w:lang w:val="ru-RU"/>
        </w:rPr>
        <w:t>^3</w:t>
      </w:r>
      <w:r w:rsidRPr="00223BD6">
        <w:rPr>
          <w:sz w:val="28"/>
          <w:szCs w:val="28"/>
          <w:lang w:val="ru-RU"/>
        </w:rPr>
        <w:t xml:space="preserve"> </w:t>
      </w:r>
      <w:r w:rsidR="0092313D">
        <w:rPr>
          <w:sz w:val="28"/>
          <w:szCs w:val="28"/>
          <w:lang w:val="ru-RU"/>
        </w:rPr>
        <w:t>-</w:t>
      </w:r>
      <w:r w:rsidRPr="00223BD6">
        <w:rPr>
          <w:sz w:val="28"/>
          <w:szCs w:val="28"/>
          <w:lang w:val="ru-RU"/>
        </w:rPr>
        <w:t xml:space="preserve"> 3</w:t>
      </w:r>
      <w:r w:rsidRPr="00223BD6">
        <w:rPr>
          <w:sz w:val="28"/>
          <w:szCs w:val="28"/>
        </w:rPr>
        <w:t>ab</w:t>
      </w:r>
      <w:r w:rsidR="00223BD6" w:rsidRPr="00223BD6">
        <w:rPr>
          <w:sz w:val="28"/>
          <w:szCs w:val="28"/>
          <w:lang w:val="ru-RU"/>
        </w:rPr>
        <w:t>^2</w:t>
      </w:r>
      <w:r w:rsidRPr="00223BD6">
        <w:rPr>
          <w:sz w:val="28"/>
          <w:szCs w:val="28"/>
          <w:lang w:val="ru-RU"/>
        </w:rPr>
        <w:t xml:space="preserve">. Из-за потери значащих цифр разность в вычислениях </w:t>
      </w:r>
      <w:r w:rsidRPr="00223BD6">
        <w:rPr>
          <w:sz w:val="28"/>
          <w:szCs w:val="28"/>
        </w:rPr>
        <w:t>float</w:t>
      </w:r>
      <w:r w:rsidRPr="00223BD6">
        <w:rPr>
          <w:sz w:val="28"/>
          <w:szCs w:val="28"/>
          <w:lang w:val="ru-RU"/>
        </w:rPr>
        <w:t xml:space="preserve"> становится </w:t>
      </w:r>
      <w:r w:rsidR="00223BD6" w:rsidRPr="00223BD6">
        <w:rPr>
          <w:sz w:val="28"/>
          <w:szCs w:val="28"/>
          <w:lang w:val="ru-RU"/>
        </w:rPr>
        <w:t>-</w:t>
      </w:r>
      <w:r w:rsidRPr="00223BD6">
        <w:rPr>
          <w:sz w:val="28"/>
          <w:szCs w:val="28"/>
          <w:lang w:val="ru-RU"/>
        </w:rPr>
        <w:t xml:space="preserve">384 вместо значения около </w:t>
      </w:r>
      <w:r w:rsidR="00223BD6" w:rsidRPr="00223BD6">
        <w:rPr>
          <w:sz w:val="28"/>
          <w:szCs w:val="28"/>
          <w:lang w:val="ru-RU"/>
        </w:rPr>
        <w:t>-</w:t>
      </w:r>
      <w:r w:rsidRPr="00223BD6">
        <w:rPr>
          <w:sz w:val="28"/>
          <w:szCs w:val="28"/>
          <w:lang w:val="ru-RU"/>
        </w:rPr>
        <w:t xml:space="preserve">299,99994. Тип </w:t>
      </w:r>
      <w:r w:rsidRPr="00223BD6">
        <w:rPr>
          <w:sz w:val="28"/>
          <w:szCs w:val="28"/>
        </w:rPr>
        <w:t>double</w:t>
      </w:r>
      <w:r w:rsidRPr="00223BD6">
        <w:rPr>
          <w:sz w:val="28"/>
          <w:szCs w:val="28"/>
          <w:lang w:val="ru-RU"/>
        </w:rPr>
        <w:t xml:space="preserve"> хранит больше значащих цифр, поэтому результат значительно точнее.</w:t>
      </w:r>
    </w:p>
    <w:p w14:paraId="6FEDE096" w14:textId="77777777" w:rsidR="000309E8" w:rsidRPr="00CC2017" w:rsidRDefault="00000000">
      <w:pPr>
        <w:rPr>
          <w:lang w:val="ru-RU"/>
        </w:rPr>
      </w:pPr>
      <w:r w:rsidRPr="00CC2017">
        <w:rPr>
          <w:lang w:val="ru-RU"/>
        </w:rPr>
        <w:br w:type="page"/>
      </w:r>
    </w:p>
    <w:p w14:paraId="13CDC232" w14:textId="77777777" w:rsidR="000309E8" w:rsidRPr="00223BD6" w:rsidRDefault="00000000">
      <w:pPr>
        <w:keepNext/>
        <w:spacing w:after="160" w:line="240" w:lineRule="auto"/>
        <w:jc w:val="center"/>
        <w:rPr>
          <w:sz w:val="28"/>
          <w:szCs w:val="28"/>
          <w:lang w:val="ru-RU"/>
        </w:rPr>
      </w:pPr>
      <w:r w:rsidRPr="00223BD6">
        <w:rPr>
          <w:b/>
          <w:sz w:val="28"/>
          <w:szCs w:val="28"/>
          <w:lang w:val="ru-RU"/>
        </w:rPr>
        <w:lastRenderedPageBreak/>
        <w:t>5. Программа решения задания 2</w:t>
      </w:r>
    </w:p>
    <w:p w14:paraId="579FBAA0" w14:textId="77777777" w:rsidR="000309E8" w:rsidRPr="00223BD6" w:rsidRDefault="00000000">
      <w:pPr>
        <w:spacing w:after="80"/>
        <w:ind w:firstLine="709"/>
        <w:rPr>
          <w:sz w:val="28"/>
          <w:szCs w:val="28"/>
        </w:rPr>
      </w:pPr>
      <w:r w:rsidRPr="00223BD6">
        <w:rPr>
          <w:sz w:val="28"/>
          <w:szCs w:val="28"/>
          <w:lang w:val="ru-RU"/>
        </w:rPr>
        <w:t xml:space="preserve">Для каждого выражения созданы отдельные переменные </w:t>
      </w:r>
      <w:r w:rsidRPr="00223BD6">
        <w:rPr>
          <w:sz w:val="28"/>
          <w:szCs w:val="28"/>
        </w:rPr>
        <w:t>m</w:t>
      </w:r>
      <w:r w:rsidRPr="00223BD6">
        <w:rPr>
          <w:sz w:val="28"/>
          <w:szCs w:val="28"/>
          <w:lang w:val="ru-RU"/>
        </w:rPr>
        <w:t xml:space="preserve"> и </w:t>
      </w:r>
      <w:r w:rsidRPr="00223BD6">
        <w:rPr>
          <w:sz w:val="28"/>
          <w:szCs w:val="28"/>
        </w:rPr>
        <w:t>n</w:t>
      </w:r>
      <w:r w:rsidRPr="00223BD6">
        <w:rPr>
          <w:sz w:val="28"/>
          <w:szCs w:val="28"/>
          <w:lang w:val="ru-RU"/>
        </w:rPr>
        <w:t xml:space="preserve">, начальные значения которых равны 5. </w:t>
      </w:r>
      <w:r w:rsidRPr="00223BD6">
        <w:rPr>
          <w:sz w:val="28"/>
          <w:szCs w:val="28"/>
        </w:rPr>
        <w:t>Так результаты можно анализировать независимо.</w:t>
      </w:r>
    </w:p>
    <w:p w14:paraId="25C76A63" w14:textId="64A304A4" w:rsidR="000309E8" w:rsidRPr="00223BD6" w:rsidRDefault="00223BD6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5CF5EC6E" wp14:editId="617C2488">
            <wp:extent cx="4428571" cy="7142857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8571" cy="7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91EC5" w14:textId="385C9CD3" w:rsidR="000309E8" w:rsidRPr="00CC2017" w:rsidRDefault="00000000">
      <w:pPr>
        <w:spacing w:before="40" w:after="160" w:line="240" w:lineRule="auto"/>
        <w:jc w:val="center"/>
        <w:rPr>
          <w:lang w:val="ru-RU"/>
        </w:rPr>
      </w:pPr>
      <w:r w:rsidRPr="00CC2017">
        <w:rPr>
          <w:i/>
          <w:sz w:val="20"/>
          <w:lang w:val="ru-RU"/>
        </w:rPr>
        <w:t xml:space="preserve">Рисунок 3 </w:t>
      </w:r>
      <w:r w:rsidR="0092313D">
        <w:rPr>
          <w:i/>
          <w:sz w:val="20"/>
          <w:lang w:val="ru-RU"/>
        </w:rPr>
        <w:t>-</w:t>
      </w:r>
      <w:r w:rsidRPr="00CC2017">
        <w:rPr>
          <w:i/>
          <w:sz w:val="20"/>
          <w:lang w:val="ru-RU"/>
        </w:rPr>
        <w:t xml:space="preserve"> Исходный код программы для задания 2</w:t>
      </w:r>
    </w:p>
    <w:p w14:paraId="062E5E5C" w14:textId="77777777" w:rsidR="000309E8" w:rsidRPr="00CC2017" w:rsidRDefault="00000000">
      <w:pPr>
        <w:rPr>
          <w:lang w:val="ru-RU"/>
        </w:rPr>
      </w:pPr>
      <w:r w:rsidRPr="00CC2017">
        <w:rPr>
          <w:lang w:val="ru-RU"/>
        </w:rPr>
        <w:br w:type="page"/>
      </w:r>
    </w:p>
    <w:p w14:paraId="3BE6AD63" w14:textId="77777777" w:rsidR="000309E8" w:rsidRDefault="00000000">
      <w:pPr>
        <w:keepNext/>
        <w:spacing w:after="160" w:line="240" w:lineRule="auto"/>
        <w:jc w:val="center"/>
      </w:pPr>
      <w:r>
        <w:rPr>
          <w:b/>
          <w:sz w:val="28"/>
        </w:rPr>
        <w:lastRenderedPageBreak/>
        <w:t xml:space="preserve">6. </w:t>
      </w:r>
      <w:proofErr w:type="spellStart"/>
      <w:r>
        <w:rPr>
          <w:b/>
          <w:sz w:val="28"/>
        </w:rPr>
        <w:t>Результаты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выполнения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задания</w:t>
      </w:r>
      <w:proofErr w:type="spellEnd"/>
      <w:r>
        <w:rPr>
          <w:b/>
          <w:sz w:val="28"/>
        </w:rPr>
        <w:t xml:space="preserve"> 2</w:t>
      </w:r>
    </w:p>
    <w:p w14:paraId="1B969120" w14:textId="05ED0875" w:rsidR="000309E8" w:rsidRDefault="00223BD6">
      <w:pPr>
        <w:jc w:val="center"/>
      </w:pPr>
      <w:r>
        <w:rPr>
          <w:noProof/>
        </w:rPr>
        <w:drawing>
          <wp:inline distT="0" distB="0" distL="0" distR="0" wp14:anchorId="716A3702" wp14:editId="12CD4502">
            <wp:extent cx="2895238" cy="2104762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5238" cy="2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A2A26" w14:textId="77777777" w:rsidR="000309E8" w:rsidRPr="00CC2017" w:rsidRDefault="00000000">
      <w:pPr>
        <w:spacing w:before="40" w:after="160" w:line="240" w:lineRule="auto"/>
        <w:jc w:val="center"/>
        <w:rPr>
          <w:lang w:val="ru-RU"/>
        </w:rPr>
      </w:pPr>
      <w:r w:rsidRPr="00CC2017">
        <w:rPr>
          <w:i/>
          <w:sz w:val="20"/>
          <w:lang w:val="ru-RU"/>
        </w:rPr>
        <w:t>Рисунок 4 — Вывод программы для задания 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2232"/>
        <w:gridCol w:w="3600"/>
      </w:tblGrid>
      <w:tr w:rsidR="000309E8" w14:paraId="228AE655" w14:textId="77777777">
        <w:trPr>
          <w:tblHeader/>
          <w:jc w:val="center"/>
        </w:trPr>
        <w:tc>
          <w:tcPr>
            <w:tcW w:w="2520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3FF67C" w14:textId="77777777" w:rsidR="000309E8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19"/>
              </w:rPr>
              <w:t>Выражение</w:t>
            </w:r>
            <w:proofErr w:type="spellEnd"/>
          </w:p>
        </w:tc>
        <w:tc>
          <w:tcPr>
            <w:tcW w:w="223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DF9E21" w14:textId="77777777" w:rsidR="000309E8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Результат</w:t>
            </w:r>
          </w:p>
        </w:tc>
        <w:tc>
          <w:tcPr>
            <w:tcW w:w="3600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242D5" w14:textId="77777777" w:rsidR="000309E8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Значения после вычисления</w:t>
            </w:r>
          </w:p>
        </w:tc>
      </w:tr>
      <w:tr w:rsidR="000309E8" w14:paraId="6D811A08" w14:textId="77777777">
        <w:trPr>
          <w:jc w:val="center"/>
        </w:trPr>
        <w:tc>
          <w:tcPr>
            <w:tcW w:w="2520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B31582" w14:textId="5DD2D8F2" w:rsidR="000309E8" w:rsidRDefault="00000000">
            <w:pPr>
              <w:spacing w:line="240" w:lineRule="auto"/>
            </w:pPr>
            <w:r>
              <w:rPr>
                <w:sz w:val="19"/>
              </w:rPr>
              <w:t xml:space="preserve">m </w:t>
            </w:r>
            <w:r w:rsidR="0092313D">
              <w:rPr>
                <w:sz w:val="19"/>
                <w:lang w:val="ru-RU"/>
              </w:rPr>
              <w:t>-</w:t>
            </w:r>
            <w:r>
              <w:rPr>
                <w:sz w:val="19"/>
              </w:rPr>
              <w:t xml:space="preserve"> </w:t>
            </w:r>
            <w:r w:rsidR="0092313D">
              <w:rPr>
                <w:sz w:val="19"/>
                <w:lang w:val="ru-RU"/>
              </w:rPr>
              <w:t>++</w:t>
            </w:r>
            <w:r>
              <w:rPr>
                <w:sz w:val="19"/>
              </w:rPr>
              <w:t>n</w:t>
            </w:r>
          </w:p>
        </w:tc>
        <w:tc>
          <w:tcPr>
            <w:tcW w:w="223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4CF2C6" w14:textId="04607201" w:rsidR="000309E8" w:rsidRDefault="0092313D">
            <w:pPr>
              <w:spacing w:line="240" w:lineRule="auto"/>
            </w:pPr>
            <w:r>
              <w:rPr>
                <w:sz w:val="19"/>
                <w:lang w:val="ru-RU"/>
              </w:rPr>
              <w:t>-</w:t>
            </w:r>
            <w:r w:rsidR="00000000">
              <w:rPr>
                <w:sz w:val="19"/>
              </w:rPr>
              <w:t>1</w:t>
            </w:r>
          </w:p>
        </w:tc>
        <w:tc>
          <w:tcPr>
            <w:tcW w:w="3600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0A4189" w14:textId="77777777" w:rsidR="000309E8" w:rsidRDefault="00000000">
            <w:pPr>
              <w:spacing w:line="240" w:lineRule="auto"/>
            </w:pPr>
            <w:r>
              <w:rPr>
                <w:sz w:val="19"/>
              </w:rPr>
              <w:t>m = 5, n = 6</w:t>
            </w:r>
          </w:p>
        </w:tc>
      </w:tr>
      <w:tr w:rsidR="000309E8" w14:paraId="0B537141" w14:textId="77777777">
        <w:trPr>
          <w:jc w:val="center"/>
        </w:trPr>
        <w:tc>
          <w:tcPr>
            <w:tcW w:w="2520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D0A004" w14:textId="66E8753C" w:rsidR="000309E8" w:rsidRDefault="00000000">
            <w:pPr>
              <w:spacing w:line="240" w:lineRule="auto"/>
            </w:pPr>
            <w:r>
              <w:rPr>
                <w:sz w:val="19"/>
              </w:rPr>
              <w:t xml:space="preserve">++m &gt; </w:t>
            </w:r>
            <w:r w:rsidR="0092313D">
              <w:rPr>
                <w:sz w:val="19"/>
                <w:lang w:val="ru-RU"/>
              </w:rPr>
              <w:t>--</w:t>
            </w:r>
            <w:r>
              <w:rPr>
                <w:sz w:val="19"/>
              </w:rPr>
              <w:t>n</w:t>
            </w:r>
          </w:p>
        </w:tc>
        <w:tc>
          <w:tcPr>
            <w:tcW w:w="223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977DB7" w14:textId="77777777" w:rsidR="000309E8" w:rsidRDefault="00000000">
            <w:pPr>
              <w:spacing w:line="240" w:lineRule="auto"/>
            </w:pPr>
            <w:r>
              <w:rPr>
                <w:sz w:val="19"/>
              </w:rPr>
              <w:t>истина (1)</w:t>
            </w:r>
          </w:p>
        </w:tc>
        <w:tc>
          <w:tcPr>
            <w:tcW w:w="3600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BE9B2A" w14:textId="77777777" w:rsidR="000309E8" w:rsidRDefault="00000000">
            <w:pPr>
              <w:spacing w:line="240" w:lineRule="auto"/>
            </w:pPr>
            <w:r>
              <w:rPr>
                <w:sz w:val="19"/>
              </w:rPr>
              <w:t>m = 6, n = 4</w:t>
            </w:r>
          </w:p>
        </w:tc>
      </w:tr>
      <w:tr w:rsidR="000309E8" w14:paraId="5EEC2E16" w14:textId="77777777">
        <w:trPr>
          <w:jc w:val="center"/>
        </w:trPr>
        <w:tc>
          <w:tcPr>
            <w:tcW w:w="2520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2C79AC" w14:textId="2F5FF8FF" w:rsidR="000309E8" w:rsidRDefault="0092313D">
            <w:pPr>
              <w:spacing w:line="240" w:lineRule="auto"/>
            </w:pPr>
            <w:r>
              <w:rPr>
                <w:sz w:val="19"/>
                <w:lang w:val="ru-RU"/>
              </w:rPr>
              <w:t>--</w:t>
            </w:r>
            <w:r w:rsidR="00000000">
              <w:rPr>
                <w:sz w:val="19"/>
              </w:rPr>
              <w:t xml:space="preserve">n </w:t>
            </w:r>
            <w:proofErr w:type="gramStart"/>
            <w:r w:rsidR="00000000">
              <w:rPr>
                <w:sz w:val="19"/>
              </w:rPr>
              <w:t xml:space="preserve">&lt; </w:t>
            </w:r>
            <w:r>
              <w:rPr>
                <w:sz w:val="19"/>
                <w:lang w:val="ru-RU"/>
              </w:rPr>
              <w:t>+</w:t>
            </w:r>
            <w:proofErr w:type="gramEnd"/>
            <w:r>
              <w:rPr>
                <w:sz w:val="19"/>
                <w:lang w:val="ru-RU"/>
              </w:rPr>
              <w:t>+</w:t>
            </w:r>
            <w:r w:rsidR="00000000">
              <w:rPr>
                <w:sz w:val="19"/>
              </w:rPr>
              <w:t>m</w:t>
            </w:r>
          </w:p>
        </w:tc>
        <w:tc>
          <w:tcPr>
            <w:tcW w:w="223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4471A9" w14:textId="77777777" w:rsidR="000309E8" w:rsidRDefault="00000000">
            <w:pPr>
              <w:spacing w:line="240" w:lineRule="auto"/>
            </w:pPr>
            <w:r>
              <w:rPr>
                <w:sz w:val="19"/>
              </w:rPr>
              <w:t>истина (1)</w:t>
            </w:r>
          </w:p>
        </w:tc>
        <w:tc>
          <w:tcPr>
            <w:tcW w:w="3600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C92063" w14:textId="77777777" w:rsidR="000309E8" w:rsidRDefault="00000000">
            <w:pPr>
              <w:spacing w:line="240" w:lineRule="auto"/>
            </w:pPr>
            <w:r>
              <w:rPr>
                <w:sz w:val="19"/>
              </w:rPr>
              <w:t>m = 6, n = 4</w:t>
            </w:r>
          </w:p>
        </w:tc>
      </w:tr>
    </w:tbl>
    <w:p w14:paraId="25B0DDB5" w14:textId="77777777" w:rsidR="000309E8" w:rsidRPr="00223BD6" w:rsidRDefault="00000000">
      <w:pPr>
        <w:keepNext/>
        <w:spacing w:before="80" w:after="100" w:line="240" w:lineRule="auto"/>
        <w:jc w:val="center"/>
        <w:rPr>
          <w:sz w:val="28"/>
          <w:szCs w:val="28"/>
        </w:rPr>
      </w:pPr>
      <w:r w:rsidRPr="00223BD6">
        <w:rPr>
          <w:b/>
          <w:sz w:val="28"/>
          <w:szCs w:val="28"/>
        </w:rPr>
        <w:t>Объяснение результатов</w:t>
      </w:r>
    </w:p>
    <w:p w14:paraId="0D3628D2" w14:textId="6E222B07" w:rsidR="000309E8" w:rsidRDefault="00000000">
      <w:pPr>
        <w:ind w:firstLine="709"/>
        <w:rPr>
          <w:sz w:val="28"/>
          <w:szCs w:val="28"/>
          <w:lang w:val="ru-RU"/>
        </w:rPr>
      </w:pPr>
      <w:r w:rsidRPr="00223BD6">
        <w:rPr>
          <w:sz w:val="28"/>
          <w:szCs w:val="28"/>
          <w:lang w:val="ru-RU"/>
        </w:rPr>
        <w:t xml:space="preserve">Префиксные операции </w:t>
      </w:r>
      <w:r w:rsidR="00223BD6" w:rsidRPr="00223BD6">
        <w:rPr>
          <w:sz w:val="28"/>
          <w:szCs w:val="28"/>
          <w:lang w:val="ru-RU"/>
        </w:rPr>
        <w:t>++</w:t>
      </w:r>
      <w:r w:rsidRPr="00223BD6">
        <w:rPr>
          <w:sz w:val="28"/>
          <w:szCs w:val="28"/>
          <w:lang w:val="ru-RU"/>
        </w:rPr>
        <w:t xml:space="preserve"> и </w:t>
      </w:r>
      <w:r w:rsidR="00223BD6" w:rsidRPr="00223BD6">
        <w:rPr>
          <w:sz w:val="28"/>
          <w:szCs w:val="28"/>
          <w:lang w:val="ru-RU"/>
        </w:rPr>
        <w:t>--</w:t>
      </w:r>
      <w:r w:rsidRPr="00223BD6">
        <w:rPr>
          <w:sz w:val="28"/>
          <w:szCs w:val="28"/>
          <w:lang w:val="ru-RU"/>
        </w:rPr>
        <w:t xml:space="preserve"> изменяют переменную до использования её значения в выражении. В первом выражении </w:t>
      </w:r>
      <w:r w:rsidR="00223BD6" w:rsidRPr="00223BD6">
        <w:rPr>
          <w:sz w:val="28"/>
          <w:szCs w:val="28"/>
          <w:lang w:val="ru-RU"/>
        </w:rPr>
        <w:t>++</w:t>
      </w:r>
      <w:r w:rsidRPr="00223BD6">
        <w:rPr>
          <w:sz w:val="28"/>
          <w:szCs w:val="28"/>
        </w:rPr>
        <w:t>n</w:t>
      </w:r>
      <w:r w:rsidRPr="00223BD6">
        <w:rPr>
          <w:sz w:val="28"/>
          <w:szCs w:val="28"/>
          <w:lang w:val="ru-RU"/>
        </w:rPr>
        <w:t xml:space="preserve"> увеличивает </w:t>
      </w:r>
      <w:r w:rsidRPr="00223BD6">
        <w:rPr>
          <w:sz w:val="28"/>
          <w:szCs w:val="28"/>
        </w:rPr>
        <w:t>n</w:t>
      </w:r>
      <w:r w:rsidRPr="00223BD6">
        <w:rPr>
          <w:sz w:val="28"/>
          <w:szCs w:val="28"/>
          <w:lang w:val="ru-RU"/>
        </w:rPr>
        <w:t xml:space="preserve"> с 5 до 6, поэтому вычисляется 5 </w:t>
      </w:r>
      <w:r w:rsidR="00223BD6" w:rsidRPr="00223BD6">
        <w:rPr>
          <w:sz w:val="28"/>
          <w:szCs w:val="28"/>
          <w:lang w:val="ru-RU"/>
        </w:rPr>
        <w:t xml:space="preserve">- </w:t>
      </w:r>
      <w:r w:rsidRPr="00223BD6">
        <w:rPr>
          <w:sz w:val="28"/>
          <w:szCs w:val="28"/>
          <w:lang w:val="ru-RU"/>
        </w:rPr>
        <w:t xml:space="preserve">6 = </w:t>
      </w:r>
      <w:r w:rsidR="00223BD6" w:rsidRPr="00223BD6">
        <w:rPr>
          <w:sz w:val="28"/>
          <w:szCs w:val="28"/>
          <w:lang w:val="ru-RU"/>
        </w:rPr>
        <w:t>-</w:t>
      </w:r>
      <w:r w:rsidRPr="00223BD6">
        <w:rPr>
          <w:sz w:val="28"/>
          <w:szCs w:val="28"/>
          <w:lang w:val="ru-RU"/>
        </w:rPr>
        <w:t xml:space="preserve">1. Во втором выражении </w:t>
      </w:r>
      <w:r w:rsidR="00223BD6" w:rsidRPr="00223BD6">
        <w:rPr>
          <w:sz w:val="28"/>
          <w:szCs w:val="28"/>
          <w:lang w:val="ru-RU"/>
        </w:rPr>
        <w:t>++</w:t>
      </w:r>
      <w:r w:rsidRPr="00223BD6">
        <w:rPr>
          <w:sz w:val="28"/>
          <w:szCs w:val="28"/>
        </w:rPr>
        <w:t>m</w:t>
      </w:r>
      <w:r w:rsidRPr="00223BD6">
        <w:rPr>
          <w:sz w:val="28"/>
          <w:szCs w:val="28"/>
          <w:lang w:val="ru-RU"/>
        </w:rPr>
        <w:t xml:space="preserve"> даёт 6, а </w:t>
      </w:r>
      <w:r w:rsidR="00223BD6" w:rsidRPr="00223BD6">
        <w:rPr>
          <w:sz w:val="28"/>
          <w:szCs w:val="28"/>
          <w:lang w:val="ru-RU"/>
        </w:rPr>
        <w:t>--</w:t>
      </w:r>
      <w:r w:rsidRPr="00223BD6">
        <w:rPr>
          <w:sz w:val="28"/>
          <w:szCs w:val="28"/>
        </w:rPr>
        <w:t>n</w:t>
      </w:r>
      <w:r w:rsidRPr="00223BD6">
        <w:rPr>
          <w:sz w:val="28"/>
          <w:szCs w:val="28"/>
          <w:lang w:val="ru-RU"/>
        </w:rPr>
        <w:t xml:space="preserve"> даёт 4; сравнение </w:t>
      </w:r>
      <w:proofErr w:type="gramStart"/>
      <w:r w:rsidRPr="00223BD6">
        <w:rPr>
          <w:sz w:val="28"/>
          <w:szCs w:val="28"/>
          <w:lang w:val="ru-RU"/>
        </w:rPr>
        <w:t>6 &gt;</w:t>
      </w:r>
      <w:proofErr w:type="gramEnd"/>
      <w:r w:rsidRPr="00223BD6">
        <w:rPr>
          <w:sz w:val="28"/>
          <w:szCs w:val="28"/>
          <w:lang w:val="ru-RU"/>
        </w:rPr>
        <w:t xml:space="preserve"> 4 истинно. В третьем выражении </w:t>
      </w:r>
      <w:r w:rsidR="00223BD6" w:rsidRPr="00223BD6">
        <w:rPr>
          <w:sz w:val="28"/>
          <w:szCs w:val="28"/>
          <w:lang w:val="ru-RU"/>
        </w:rPr>
        <w:t>--</w:t>
      </w:r>
      <w:r w:rsidRPr="00223BD6">
        <w:rPr>
          <w:sz w:val="28"/>
          <w:szCs w:val="28"/>
        </w:rPr>
        <w:t>n</w:t>
      </w:r>
      <w:r w:rsidRPr="00223BD6">
        <w:rPr>
          <w:sz w:val="28"/>
          <w:szCs w:val="28"/>
          <w:lang w:val="ru-RU"/>
        </w:rPr>
        <w:t xml:space="preserve"> даёт 4, </w:t>
      </w:r>
      <w:r w:rsidR="00223BD6" w:rsidRPr="00223BD6">
        <w:rPr>
          <w:sz w:val="28"/>
          <w:szCs w:val="28"/>
          <w:lang w:val="ru-RU"/>
        </w:rPr>
        <w:t>++</w:t>
      </w:r>
      <w:r w:rsidRPr="00223BD6">
        <w:rPr>
          <w:sz w:val="28"/>
          <w:szCs w:val="28"/>
        </w:rPr>
        <w:t>m</w:t>
      </w:r>
      <w:r w:rsidR="00223BD6" w:rsidRPr="00223BD6">
        <w:rPr>
          <w:sz w:val="28"/>
          <w:szCs w:val="28"/>
          <w:lang w:val="ru-RU"/>
        </w:rPr>
        <w:t xml:space="preserve"> --</w:t>
      </w:r>
      <w:r w:rsidRPr="00223BD6">
        <w:rPr>
          <w:sz w:val="28"/>
          <w:szCs w:val="28"/>
          <w:lang w:val="ru-RU"/>
        </w:rPr>
        <w:t xml:space="preserve"> 6, поэтому сравнение 4 </w:t>
      </w:r>
      <w:proofErr w:type="gramStart"/>
      <w:r w:rsidRPr="00223BD6">
        <w:rPr>
          <w:sz w:val="28"/>
          <w:szCs w:val="28"/>
          <w:lang w:val="ru-RU"/>
        </w:rPr>
        <w:t>&lt; 6</w:t>
      </w:r>
      <w:proofErr w:type="gramEnd"/>
      <w:r w:rsidRPr="00223BD6">
        <w:rPr>
          <w:sz w:val="28"/>
          <w:szCs w:val="28"/>
          <w:lang w:val="ru-RU"/>
        </w:rPr>
        <w:t xml:space="preserve"> такж</w:t>
      </w:r>
      <w:r w:rsidR="00700ACD">
        <w:rPr>
          <w:sz w:val="28"/>
          <w:szCs w:val="28"/>
          <w:lang w:val="ru-RU"/>
        </w:rPr>
        <w:t>е</w:t>
      </w:r>
      <w:r w:rsidRPr="00223BD6">
        <w:rPr>
          <w:sz w:val="28"/>
          <w:szCs w:val="28"/>
          <w:lang w:val="ru-RU"/>
        </w:rPr>
        <w:t xml:space="preserve"> истинно.</w:t>
      </w:r>
    </w:p>
    <w:p w14:paraId="42EB6947" w14:textId="77777777" w:rsidR="00700ACD" w:rsidRDefault="00700ACD">
      <w:pPr>
        <w:ind w:firstLine="709"/>
        <w:rPr>
          <w:sz w:val="28"/>
          <w:szCs w:val="28"/>
          <w:lang w:val="ru-RU"/>
        </w:rPr>
      </w:pPr>
    </w:p>
    <w:p w14:paraId="1ED7E40B" w14:textId="77777777" w:rsidR="00700ACD" w:rsidRDefault="00700ACD">
      <w:pPr>
        <w:ind w:firstLine="709"/>
        <w:rPr>
          <w:sz w:val="28"/>
          <w:szCs w:val="28"/>
          <w:lang w:val="ru-RU"/>
        </w:rPr>
      </w:pPr>
    </w:p>
    <w:p w14:paraId="47220F79" w14:textId="77777777" w:rsidR="00700ACD" w:rsidRDefault="00700ACD">
      <w:pPr>
        <w:ind w:firstLine="709"/>
        <w:rPr>
          <w:sz w:val="28"/>
          <w:szCs w:val="28"/>
          <w:lang w:val="ru-RU"/>
        </w:rPr>
      </w:pPr>
    </w:p>
    <w:p w14:paraId="4084C281" w14:textId="77777777" w:rsidR="00700ACD" w:rsidRDefault="00700ACD">
      <w:pPr>
        <w:ind w:firstLine="709"/>
        <w:rPr>
          <w:sz w:val="28"/>
          <w:szCs w:val="28"/>
          <w:lang w:val="ru-RU"/>
        </w:rPr>
      </w:pPr>
    </w:p>
    <w:p w14:paraId="2423358C" w14:textId="77777777" w:rsidR="00700ACD" w:rsidRDefault="00700ACD">
      <w:pPr>
        <w:ind w:firstLine="709"/>
        <w:rPr>
          <w:sz w:val="28"/>
          <w:szCs w:val="28"/>
          <w:lang w:val="ru-RU"/>
        </w:rPr>
      </w:pPr>
    </w:p>
    <w:p w14:paraId="641CAC4B" w14:textId="77777777" w:rsidR="00700ACD" w:rsidRDefault="00700ACD">
      <w:pPr>
        <w:ind w:firstLine="709"/>
        <w:rPr>
          <w:sz w:val="28"/>
          <w:szCs w:val="28"/>
          <w:lang w:val="ru-RU"/>
        </w:rPr>
      </w:pPr>
    </w:p>
    <w:p w14:paraId="226B65A1" w14:textId="77777777" w:rsidR="00700ACD" w:rsidRDefault="00700ACD">
      <w:pPr>
        <w:ind w:firstLine="709"/>
        <w:rPr>
          <w:sz w:val="28"/>
          <w:szCs w:val="28"/>
          <w:lang w:val="ru-RU"/>
        </w:rPr>
      </w:pPr>
    </w:p>
    <w:p w14:paraId="1AF87BB2" w14:textId="77777777" w:rsidR="00700ACD" w:rsidRDefault="00700ACD">
      <w:pPr>
        <w:ind w:firstLine="709"/>
        <w:rPr>
          <w:sz w:val="28"/>
          <w:szCs w:val="28"/>
          <w:lang w:val="ru-RU"/>
        </w:rPr>
      </w:pPr>
    </w:p>
    <w:p w14:paraId="38FD01EB" w14:textId="77777777" w:rsidR="00700ACD" w:rsidRDefault="00700ACD">
      <w:pPr>
        <w:ind w:firstLine="709"/>
        <w:rPr>
          <w:sz w:val="28"/>
          <w:szCs w:val="28"/>
          <w:lang w:val="ru-RU"/>
        </w:rPr>
      </w:pPr>
    </w:p>
    <w:p w14:paraId="64E425C1" w14:textId="77777777" w:rsidR="00700ACD" w:rsidRDefault="00700ACD">
      <w:pPr>
        <w:ind w:firstLine="709"/>
        <w:rPr>
          <w:sz w:val="28"/>
          <w:szCs w:val="28"/>
          <w:lang w:val="ru-RU"/>
        </w:rPr>
      </w:pPr>
    </w:p>
    <w:p w14:paraId="701EE884" w14:textId="77777777" w:rsidR="00700ACD" w:rsidRDefault="00700ACD">
      <w:pPr>
        <w:ind w:firstLine="709"/>
        <w:rPr>
          <w:sz w:val="28"/>
          <w:szCs w:val="28"/>
          <w:lang w:val="ru-RU"/>
        </w:rPr>
      </w:pPr>
    </w:p>
    <w:p w14:paraId="40BF93C0" w14:textId="40B869ED" w:rsidR="00700ACD" w:rsidRDefault="00700ACD">
      <w:pPr>
        <w:ind w:firstLine="709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58752" behindDoc="1" locked="0" layoutInCell="1" allowOverlap="1" wp14:anchorId="355E8247" wp14:editId="04355D3E">
            <wp:simplePos x="0" y="0"/>
            <wp:positionH relativeFrom="column">
              <wp:posOffset>-699770</wp:posOffset>
            </wp:positionH>
            <wp:positionV relativeFrom="paragraph">
              <wp:posOffset>-358140</wp:posOffset>
            </wp:positionV>
            <wp:extent cx="7172325" cy="5372735"/>
            <wp:effectExtent l="0" t="0" r="9525" b="0"/>
            <wp:wrapTight wrapText="bothSides">
              <wp:wrapPolygon edited="0">
                <wp:start x="0" y="0"/>
                <wp:lineTo x="0" y="21521"/>
                <wp:lineTo x="21571" y="21521"/>
                <wp:lineTo x="21571" y="0"/>
                <wp:lineTo x="0" y="0"/>
              </wp:wrapPolygon>
            </wp:wrapTight>
            <wp:docPr id="13" name="Рисунок 13" descr="Изображение выглядит как текст, диаграмма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текст, диаграмма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72325" cy="5372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606572" w14:textId="38666D25" w:rsidR="00700ACD" w:rsidRDefault="00700ACD">
      <w:pPr>
        <w:ind w:firstLine="709"/>
        <w:rPr>
          <w:sz w:val="28"/>
          <w:szCs w:val="28"/>
          <w:lang w:val="ru-RU"/>
        </w:rPr>
      </w:pPr>
    </w:p>
    <w:p w14:paraId="3FE069A5" w14:textId="0B8A7E56" w:rsidR="00700ACD" w:rsidRPr="00223BD6" w:rsidRDefault="00700ACD" w:rsidP="00700ACD">
      <w:pPr>
        <w:ind w:firstLine="709"/>
        <w:jc w:val="center"/>
        <w:rPr>
          <w:sz w:val="28"/>
          <w:szCs w:val="28"/>
          <w:lang w:val="ru-RU"/>
        </w:rPr>
      </w:pPr>
    </w:p>
    <w:p w14:paraId="2F17F0CB" w14:textId="0BD23161" w:rsidR="000557A1" w:rsidRPr="00223BD6" w:rsidRDefault="000557A1">
      <w:pPr>
        <w:ind w:firstLine="709"/>
        <w:rPr>
          <w:sz w:val="28"/>
          <w:szCs w:val="28"/>
          <w:lang w:val="ru-RU"/>
        </w:rPr>
      </w:pPr>
    </w:p>
    <w:p w14:paraId="17D91DEC" w14:textId="124D7938" w:rsidR="000557A1" w:rsidRDefault="000557A1">
      <w:pPr>
        <w:ind w:firstLine="709"/>
        <w:rPr>
          <w:lang w:val="ru-RU"/>
        </w:rPr>
      </w:pPr>
    </w:p>
    <w:p w14:paraId="47BD9B16" w14:textId="4D301FC3" w:rsidR="000557A1" w:rsidRDefault="000557A1">
      <w:pPr>
        <w:ind w:firstLine="709"/>
        <w:rPr>
          <w:lang w:val="ru-RU"/>
        </w:rPr>
      </w:pPr>
    </w:p>
    <w:p w14:paraId="12A85766" w14:textId="0F8A1E48" w:rsidR="000557A1" w:rsidRDefault="000557A1">
      <w:pPr>
        <w:ind w:firstLine="709"/>
        <w:rPr>
          <w:sz w:val="28"/>
          <w:szCs w:val="28"/>
          <w:lang w:val="ru-RU"/>
        </w:rPr>
      </w:pPr>
    </w:p>
    <w:p w14:paraId="73268D8F" w14:textId="77FE6960" w:rsidR="000557A1" w:rsidRDefault="000557A1">
      <w:pPr>
        <w:ind w:firstLine="709"/>
        <w:rPr>
          <w:sz w:val="28"/>
          <w:szCs w:val="28"/>
          <w:lang w:val="ru-RU"/>
        </w:rPr>
      </w:pPr>
    </w:p>
    <w:p w14:paraId="22BCB225" w14:textId="568CFE73" w:rsidR="000557A1" w:rsidRPr="000557A1" w:rsidRDefault="000557A1">
      <w:pPr>
        <w:ind w:firstLine="709"/>
        <w:rPr>
          <w:lang w:val="ru-RU"/>
        </w:rPr>
      </w:pPr>
    </w:p>
    <w:sectPr w:rsidR="000557A1" w:rsidRPr="000557A1" w:rsidSect="00034616">
      <w:footerReference w:type="default" r:id="rId15"/>
      <w:footerReference w:type="first" r:id="rId16"/>
      <w:pgSz w:w="11906" w:h="16838"/>
      <w:pgMar w:top="1134" w:right="1020" w:bottom="1134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975766" w14:textId="77777777" w:rsidR="00F50469" w:rsidRDefault="00F50469">
      <w:pPr>
        <w:spacing w:line="240" w:lineRule="auto"/>
      </w:pPr>
      <w:r>
        <w:separator/>
      </w:r>
    </w:p>
  </w:endnote>
  <w:endnote w:type="continuationSeparator" w:id="0">
    <w:p w14:paraId="32F8549A" w14:textId="77777777" w:rsidR="00F50469" w:rsidRDefault="00F504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1FC6C6" w14:textId="77777777" w:rsidR="00CC2017" w:rsidRPr="00CC2017" w:rsidRDefault="00CC2017">
    <w:pPr>
      <w:pStyle w:val="a7"/>
      <w:tabs>
        <w:tab w:val="clear" w:pos="4680"/>
        <w:tab w:val="clear" w:pos="9360"/>
      </w:tabs>
      <w:jc w:val="center"/>
      <w:rPr>
        <w:caps/>
        <w:color w:val="000000" w:themeColor="text1"/>
      </w:rPr>
    </w:pPr>
    <w:r w:rsidRPr="00CC2017">
      <w:rPr>
        <w:caps/>
        <w:color w:val="000000" w:themeColor="text1"/>
      </w:rPr>
      <w:fldChar w:fldCharType="begin"/>
    </w:r>
    <w:r w:rsidRPr="00CC2017">
      <w:rPr>
        <w:caps/>
        <w:color w:val="000000" w:themeColor="text1"/>
      </w:rPr>
      <w:instrText>PAGE   \* MERGEFORMAT</w:instrText>
    </w:r>
    <w:r w:rsidRPr="00CC2017">
      <w:rPr>
        <w:caps/>
        <w:color w:val="000000" w:themeColor="text1"/>
      </w:rPr>
      <w:fldChar w:fldCharType="separate"/>
    </w:r>
    <w:r w:rsidRPr="00CC2017">
      <w:rPr>
        <w:caps/>
        <w:color w:val="000000" w:themeColor="text1"/>
        <w:lang w:val="ru-RU"/>
      </w:rPr>
      <w:t>2</w:t>
    </w:r>
    <w:r w:rsidRPr="00CC2017">
      <w:rPr>
        <w:caps/>
        <w:color w:val="000000" w:themeColor="text1"/>
      </w:rPr>
      <w:fldChar w:fldCharType="end"/>
    </w:r>
  </w:p>
  <w:p w14:paraId="27FDF89A" w14:textId="11A76D7B" w:rsidR="000309E8" w:rsidRPr="00CC2017" w:rsidRDefault="000309E8">
    <w:pPr>
      <w:pStyle w:val="a7"/>
      <w:jc w:val="center"/>
      <w:rPr>
        <w:lang w:val="ru-RU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1E6E0C" w14:textId="397F6152" w:rsidR="00CC2017" w:rsidRPr="00CC2017" w:rsidRDefault="00CC2017">
    <w:pPr>
      <w:pStyle w:val="a7"/>
      <w:tabs>
        <w:tab w:val="clear" w:pos="4680"/>
        <w:tab w:val="clear" w:pos="9360"/>
      </w:tabs>
      <w:jc w:val="center"/>
      <w:rPr>
        <w:caps/>
        <w:color w:val="000000" w:themeColor="text1"/>
      </w:rPr>
    </w:pPr>
    <w:r w:rsidRPr="00CC2017">
      <w:rPr>
        <w:caps/>
        <w:color w:val="000000" w:themeColor="text1"/>
      </w:rPr>
      <w:fldChar w:fldCharType="begin"/>
    </w:r>
    <w:r w:rsidRPr="00CC2017">
      <w:rPr>
        <w:caps/>
        <w:color w:val="000000" w:themeColor="text1"/>
      </w:rPr>
      <w:instrText>PAGE   \* MERGEFORMAT</w:instrText>
    </w:r>
    <w:r w:rsidRPr="00CC2017">
      <w:rPr>
        <w:caps/>
        <w:color w:val="000000" w:themeColor="text1"/>
      </w:rPr>
      <w:fldChar w:fldCharType="separate"/>
    </w:r>
    <w:r w:rsidRPr="00CC2017">
      <w:rPr>
        <w:caps/>
        <w:color w:val="000000" w:themeColor="text1"/>
        <w:lang w:val="ru-RU"/>
      </w:rPr>
      <w:t>2</w:t>
    </w:r>
    <w:r w:rsidRPr="00CC2017">
      <w:rPr>
        <w:caps/>
        <w:color w:val="000000" w:themeColor="text1"/>
      </w:rPr>
      <w:fldChar w:fldCharType="end"/>
    </w:r>
  </w:p>
  <w:p w14:paraId="713C462B" w14:textId="280E6AA8" w:rsidR="00CC2017" w:rsidRPr="00CC2017" w:rsidRDefault="00CC2017">
    <w:pPr>
      <w:pStyle w:val="a7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7E54C2" w14:textId="77777777" w:rsidR="00F50469" w:rsidRDefault="00F50469">
      <w:pPr>
        <w:spacing w:line="240" w:lineRule="auto"/>
      </w:pPr>
      <w:r>
        <w:separator/>
      </w:r>
    </w:p>
  </w:footnote>
  <w:footnote w:type="continuationSeparator" w:id="0">
    <w:p w14:paraId="7CFEE680" w14:textId="77777777" w:rsidR="00F50469" w:rsidRDefault="00F5046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4156223">
    <w:abstractNumId w:val="8"/>
  </w:num>
  <w:num w:numId="2" w16cid:durableId="163784453">
    <w:abstractNumId w:val="6"/>
  </w:num>
  <w:num w:numId="3" w16cid:durableId="87196">
    <w:abstractNumId w:val="5"/>
  </w:num>
  <w:num w:numId="4" w16cid:durableId="585109974">
    <w:abstractNumId w:val="4"/>
  </w:num>
  <w:num w:numId="5" w16cid:durableId="248388838">
    <w:abstractNumId w:val="7"/>
  </w:num>
  <w:num w:numId="6" w16cid:durableId="526984905">
    <w:abstractNumId w:val="3"/>
  </w:num>
  <w:num w:numId="7" w16cid:durableId="627975604">
    <w:abstractNumId w:val="2"/>
  </w:num>
  <w:num w:numId="8" w16cid:durableId="1178469749">
    <w:abstractNumId w:val="1"/>
  </w:num>
  <w:num w:numId="9" w16cid:durableId="405538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9E8"/>
    <w:rsid w:val="00034616"/>
    <w:rsid w:val="000557A1"/>
    <w:rsid w:val="0006063C"/>
    <w:rsid w:val="0015074B"/>
    <w:rsid w:val="00223BD6"/>
    <w:rsid w:val="0029639D"/>
    <w:rsid w:val="00326F90"/>
    <w:rsid w:val="00700ACD"/>
    <w:rsid w:val="0074139A"/>
    <w:rsid w:val="0092313D"/>
    <w:rsid w:val="00AA1D8D"/>
    <w:rsid w:val="00B47730"/>
    <w:rsid w:val="00CB0664"/>
    <w:rsid w:val="00CC2017"/>
    <w:rsid w:val="00F504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EEEBCE"/>
  <w14:defaultImageDpi w14:val="300"/>
  <w15:docId w15:val="{DBB31229-6FF8-4983-8493-7C8ACE40A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507</Words>
  <Characters>2895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Лабораторная работа № 1, вариант 6</vt:lpstr>
      <vt:lpstr/>
    </vt:vector>
  </TitlesOfParts>
  <Manager/>
  <Company/>
  <LinksUpToDate>false</LinksUpToDate>
  <CharactersWithSpaces>3396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1, вариант 6</dc:title>
  <dc:subject>Основы алгоритмизации и программирования</dc:subject>
  <dc:creator>Зайцев Дмитрий Евгеньевич</dc:creator>
  <cp:keywords>C++, вариант 6, float, double, инкремент, декремент</cp:keywords>
  <dc:description>generated by python-docx</dc:description>
  <cp:lastModifiedBy>Дмитрий</cp:lastModifiedBy>
  <cp:revision>2</cp:revision>
  <dcterms:created xsi:type="dcterms:W3CDTF">2026-10-13T03:36:00Z</dcterms:created>
  <dcterms:modified xsi:type="dcterms:W3CDTF">2026-10-13T03:36:00Z</dcterms:modified>
  <cp:category/>
</cp:coreProperties>
</file>